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RC ENDURANCE PIT WALL</w:t>
      </w:r>
    </w:p>
    <w:p>
      <w:pPr>
        <w:jc w:val="center"/>
      </w:pPr>
      <w:r>
        <w:rPr>
          <w:b/>
          <w:sz w:val="0"/>
        </w:rPr>
        <w:t>Project Synopsis &amp; AI Handover Document</w:t>
      </w:r>
    </w:p>
    <w:p>
      <w:pPr>
        <w:jc w:val="center"/>
      </w:pPr>
      <w:r>
        <w:rPr>
          <w:i/>
        </w:rPr>
        <w:t>Purpose • Features • Architecture • Deployment • Operation • Roadmap</w:t>
      </w:r>
    </w:p>
    <w:p/>
    <w:p>
      <w:pPr>
        <w:jc w:val="center"/>
      </w:pPr>
      <w:r>
        <w:rPr>
          <w:b/>
        </w:rPr>
        <w:t>Current frontend baseline reviewed: page (21).tsx / globals (7).css</w:t>
      </w:r>
    </w:p>
    <w:p>
      <w:r>
        <w:t>Prepared as a technical/product handover for a future AI coding agent. The aim is to preserve the project's intent, current behaviour, architectural assumptions and development direction.</w:t>
      </w:r>
    </w:p>
    <w:p>
      <w:r>
        <w:br w:type="page"/>
      </w:r>
    </w:p>
    <w:p>
      <w:pPr>
        <w:pStyle w:val="Heading1"/>
      </w:pPr>
      <w:r>
        <w:t>1. Executive Summary</w:t>
      </w:r>
    </w:p>
    <w:p>
      <w:r>
        <w:t>RC Endurance Pit Wall is a browser-based race-management and pit-wall application for radio-controlled (RC) endurance racing. It combines the functions normally needed by an endurance team during a race: race timing, driver rotation, queue management, live RC-Results timing, stint tracking, driver performance, historical analysis and race strategy.</w:t>
      </w:r>
    </w:p>
    <w:p>
      <w:r>
        <w:t>The application is designed primarily for phones, with tablet and desktop support. The interface is intentionally glanceable and touch-friendly because it is expected to be used while a race is actively running.</w:t>
      </w:r>
    </w:p>
    <w:p>
      <w:r>
        <w:t>The current architecture is a Next.js/TypeScript web application backed by Supabase. Each race is represented by a shared session identified by a session code. Users can open the same session on multiple devices and receive shared changes through Supabase Realtime.</w:t>
      </w:r>
    </w:p>
    <w:p>
      <w:r>
        <w:t>RC-Results provides the external live timing data. The app polls the configured source approximately every five seconds, tracks a selected team, stores newly detected laps in Supabase and uses those laps for stint and driver analysis.</w:t>
      </w:r>
    </w:p>
    <w:tbl>
      <w:tblPr>
        <w:tblStyle w:val="TableGrid"/>
        <w:tblW w:type="auto" w:w="0"/>
        <w:tblLook w:firstColumn="1" w:firstRow="1" w:lastColumn="0" w:lastRow="0" w:noHBand="0" w:noVBand="1" w:val="04A0"/>
      </w:tblPr>
      <w:tblGrid>
        <w:gridCol w:w="4968"/>
        <w:gridCol w:w="4968"/>
      </w:tblGrid>
      <w:tr>
        <w:tc>
          <w:tcPr>
            <w:tcW w:type="dxa" w:w="4968"/>
          </w:tcPr>
          <w:p>
            <w:r>
              <w:t>Component</w:t>
            </w:r>
          </w:p>
        </w:tc>
        <w:tc>
          <w:tcPr>
            <w:tcW w:type="dxa" w:w="4968"/>
          </w:tcPr>
          <w:p>
            <w:r>
              <w:t>Current role</w:t>
            </w:r>
          </w:p>
        </w:tc>
      </w:tr>
      <w:tr>
        <w:tc>
          <w:tcPr>
            <w:tcW w:type="dxa" w:w="4968"/>
          </w:tcPr>
          <w:p>
            <w:r>
              <w:t>Next.js / TypeScript</w:t>
            </w:r>
          </w:p>
        </w:tc>
        <w:tc>
          <w:tcPr>
            <w:tcW w:type="dxa" w:w="4968"/>
          </w:tcPr>
          <w:p>
            <w:r>
              <w:t>Main browser application and UI.</w:t>
            </w:r>
          </w:p>
        </w:tc>
      </w:tr>
      <w:tr>
        <w:tc>
          <w:tcPr>
            <w:tcW w:type="dxa" w:w="4968"/>
          </w:tcPr>
          <w:p>
            <w:r>
              <w:t>React state/effects</w:t>
            </w:r>
          </w:p>
        </w:tc>
        <w:tc>
          <w:tcPr>
            <w:tcW w:type="dxa" w:w="4968"/>
          </w:tcPr>
          <w:p>
            <w:r>
              <w:t>Live UI state, timers, modals and derived calculations.</w:t>
            </w:r>
          </w:p>
        </w:tc>
      </w:tr>
      <w:tr>
        <w:tc>
          <w:tcPr>
            <w:tcW w:type="dxa" w:w="4968"/>
          </w:tcPr>
          <w:p>
            <w:r>
              <w:t>Supabase</w:t>
            </w:r>
          </w:p>
        </w:tc>
        <w:tc>
          <w:tcPr>
            <w:tcW w:type="dxa" w:w="4968"/>
          </w:tcPr>
          <w:p>
            <w:r>
              <w:t>Persistent shared race/session database, RPC and Realtime.</w:t>
            </w:r>
          </w:p>
        </w:tc>
      </w:tr>
      <w:tr>
        <w:tc>
          <w:tcPr>
            <w:tcW w:type="dxa" w:w="4968"/>
          </w:tcPr>
          <w:p>
            <w:r>
              <w:t>RC-Results</w:t>
            </w:r>
          </w:p>
        </w:tc>
        <w:tc>
          <w:tcPr>
            <w:tcW w:type="dxa" w:w="4968"/>
          </w:tcPr>
          <w:p>
            <w:r>
              <w:t>External live timing source.</w:t>
            </w:r>
          </w:p>
        </w:tc>
      </w:tr>
      <w:tr>
        <w:tc>
          <w:tcPr>
            <w:tcW w:type="dxa" w:w="4968"/>
          </w:tcPr>
          <w:p>
            <w:r>
              <w:t>GitHub</w:t>
            </w:r>
          </w:p>
        </w:tc>
        <w:tc>
          <w:tcPr>
            <w:tcW w:type="dxa" w:w="4968"/>
          </w:tcPr>
          <w:p>
            <w:r>
              <w:t>Source-control / deployment source.</w:t>
            </w:r>
          </w:p>
        </w:tc>
      </w:tr>
      <w:tr>
        <w:tc>
          <w:tcPr>
            <w:tcW w:type="dxa" w:w="4968"/>
          </w:tcPr>
          <w:p>
            <w:r>
              <w:t>Vercel</w:t>
            </w:r>
          </w:p>
        </w:tc>
        <w:tc>
          <w:tcPr>
            <w:tcW w:type="dxa" w:w="4968"/>
          </w:tcPr>
          <w:p>
            <w:r>
              <w:t>Expected production hosting/build platform.</w:t>
            </w:r>
          </w:p>
        </w:tc>
      </w:tr>
      <w:tr>
        <w:tc>
          <w:tcPr>
            <w:tcW w:type="dxa" w:w="4968"/>
          </w:tcPr>
          <w:p>
            <w:r>
              <w:t>CSS</w:t>
            </w:r>
          </w:p>
        </w:tc>
        <w:tc>
          <w:tcPr>
            <w:tcW w:type="dxa" w:w="4968"/>
          </w:tcPr>
          <w:p>
            <w:r>
              <w:t>Responsive mobile/tablet/desktop visual system in app/globals.css.</w:t>
            </w:r>
          </w:p>
        </w:tc>
      </w:tr>
    </w:tbl>
    <w:p/>
    <w:p>
      <w:pPr>
        <w:pStyle w:val="Heading1"/>
      </w:pPr>
      <w:r>
        <w:t>2. Product Purpose and Design Philosophy</w:t>
      </w:r>
    </w:p>
    <w:p>
      <w:pPr>
        <w:pStyle w:val="Heading2"/>
      </w:pPr>
      <w:r>
        <w:t>2.1 Problem being solved</w:t>
      </w:r>
    </w:p>
    <w:p>
      <w:r>
        <w:t>RC endurance racing requires a team to manage the car, driver rotation, batteries, pit activity and race strategy at the same time. Conventional timing software is primarily concerned with race results. Pit Wall adds the team-management layer around those results.</w:t>
      </w:r>
    </w:p>
    <w:p>
      <w:pPr>
        <w:pStyle w:val="ListBullet"/>
      </w:pPr>
      <w:r>
        <w:t>Provide one shared operational picture for the team.</w:t>
      </w:r>
    </w:p>
    <w:p>
      <w:pPr>
        <w:pStyle w:val="ListBullet"/>
      </w:pPr>
      <w:r>
        <w:t>Make race state immediately understandable.</w:t>
      </w:r>
    </w:p>
    <w:p>
      <w:pPr>
        <w:pStyle w:val="ListBullet"/>
      </w:pPr>
      <w:r>
        <w:t>Keep driver rotation independent from the timing feed.</w:t>
      </w:r>
    </w:p>
    <w:p>
      <w:pPr>
        <w:pStyle w:val="ListBullet"/>
      </w:pPr>
      <w:r>
        <w:t>Persist laps and stints for analysis.</w:t>
      </w:r>
    </w:p>
    <w:p>
      <w:pPr>
        <w:pStyle w:val="ListBullet"/>
      </w:pPr>
      <w:r>
        <w:t>Use measured/entered values to support strategy decisions.</w:t>
      </w:r>
    </w:p>
    <w:p>
      <w:pPr>
        <w:pStyle w:val="ListBullet"/>
      </w:pPr>
      <w:r>
        <w:t>Allow multiple phones/tablets to share one session.</w:t>
      </w:r>
    </w:p>
    <w:p>
      <w:pPr>
        <w:pStyle w:val="ListBullet"/>
      </w:pPr>
      <w:r>
        <w:t>Make live controls large and safe to operate during a race.</w:t>
      </w:r>
    </w:p>
    <w:p>
      <w:pPr>
        <w:pStyle w:val="Heading2"/>
      </w:pPr>
      <w:r>
        <w:t>2.2 Core principles</w:t>
      </w:r>
    </w:p>
    <w:p>
      <w:pPr>
        <w:pStyle w:val="ListBullet"/>
      </w:pPr>
      <w:r>
        <w:t>Mobile-first.</w:t>
      </w:r>
    </w:p>
    <w:p>
      <w:pPr>
        <w:pStyle w:val="ListBullet"/>
      </w:pPr>
      <w:r>
        <w:t>Glanceable information hierarchy.</w:t>
      </w:r>
    </w:p>
    <w:p>
      <w:pPr>
        <w:pStyle w:val="ListBullet"/>
      </w:pPr>
      <w:r>
        <w:t>Large touch targets.</w:t>
      </w:r>
    </w:p>
    <w:p>
      <w:pPr>
        <w:pStyle w:val="ListBullet"/>
      </w:pPr>
      <w:r>
        <w:t>Shared session state belongs in Supabase.</w:t>
      </w:r>
    </w:p>
    <w:p>
      <w:pPr>
        <w:pStyle w:val="ListBullet"/>
      </w:pPr>
      <w:r>
        <w:t>Drivers, queue, activity rotation and RC-Results are distinct concerns.</w:t>
      </w:r>
    </w:p>
    <w:p>
      <w:pPr>
        <w:pStyle w:val="ListBullet"/>
      </w:pPr>
      <w:r>
        <w:t>Operational errors should be visible to the operator.</w:t>
      </w:r>
    </w:p>
    <w:p>
      <w:pPr>
        <w:pStyle w:val="ListBullet"/>
      </w:pPr>
      <w:r>
        <w:t>Destructive data actions must have explicit scopes.</w:t>
      </w:r>
    </w:p>
    <w:p>
      <w:pPr>
        <w:pStyle w:val="ListBullet"/>
      </w:pPr>
      <w:r>
        <w:t>Avoid wholesale replacement of the evolved CSS/UI; make targeted changes.</w:t>
      </w:r>
    </w:p>
    <w:p>
      <w:pPr>
        <w:pStyle w:val="Heading1"/>
      </w:pPr>
      <w:r>
        <w:t>3. Current Feature Set</w:t>
      </w:r>
    </w:p>
    <w:p>
      <w:pPr>
        <w:pStyle w:val="Heading2"/>
      </w:pPr>
      <w:r>
        <w:t>3.1 Sessions and sharing</w:t>
      </w:r>
    </w:p>
    <w:p>
      <w:pPr>
        <w:pStyle w:val="ListBullet"/>
      </w:pPr>
      <w:r>
        <w:t>Create a new race session.</w:t>
      </w:r>
    </w:p>
    <w:p>
      <w:pPr>
        <w:pStyle w:val="ListBullet"/>
      </w:pPr>
      <w:r>
        <w:t>Join using a session code.</w:t>
      </w:r>
    </w:p>
    <w:p>
      <w:pPr>
        <w:pStyle w:val="ListBullet"/>
      </w:pPr>
      <w:r>
        <w:t>Generate/use a share URL containing the session code.</w:t>
      </w:r>
    </w:p>
    <w:p>
      <w:pPr>
        <w:pStyle w:val="ListBullet"/>
      </w:pPr>
      <w:r>
        <w:t>Load all session data from Supabase.</w:t>
      </w:r>
    </w:p>
    <w:p>
      <w:pPr>
        <w:pStyle w:val="ListBullet"/>
      </w:pPr>
      <w:r>
        <w:t>Receive shared changes through Supabase Realtime.</w:t>
      </w:r>
    </w:p>
    <w:p>
      <w:pPr>
        <w:pStyle w:val="Heading2"/>
      </w:pPr>
      <w:r>
        <w:t>3.2 Race control</w:t>
      </w:r>
    </w:p>
    <w:p>
      <w:pPr>
        <w:pStyle w:val="ListBullet"/>
      </w:pPr>
      <w:r>
        <w:t>Race elapsed time.</w:t>
      </w:r>
    </w:p>
    <w:p>
      <w:pPr>
        <w:pStyle w:val="ListBullet"/>
      </w:pPr>
      <w:r>
        <w:t>Race time remaining.</w:t>
      </w:r>
    </w:p>
    <w:p>
      <w:pPr>
        <w:pStyle w:val="ListBullet"/>
      </w:pPr>
      <w:r>
        <w:t>START / RESUME.</w:t>
      </w:r>
    </w:p>
    <w:p>
      <w:pPr>
        <w:pStyle w:val="ListBullet"/>
      </w:pPr>
      <w:r>
        <w:t>PAUSE.</w:t>
      </w:r>
    </w:p>
    <w:p>
      <w:pPr>
        <w:pStyle w:val="ListBullet"/>
      </w:pPr>
      <w:r>
        <w:t>RESET.</w:t>
      </w:r>
    </w:p>
    <w:p>
      <w:pPr>
        <w:pStyle w:val="ListBullet"/>
      </w:pPr>
      <w:r>
        <w:t>Header traffic-light state: red idle, red+amber paused, green running.</w:t>
      </w:r>
    </w:p>
    <w:p>
      <w:pPr>
        <w:pStyle w:val="Heading2"/>
      </w:pPr>
      <w:r>
        <w:t>3.3 Drivers and queue</w:t>
      </w:r>
    </w:p>
    <w:p>
      <w:pPr>
        <w:pStyle w:val="ListBullet"/>
      </w:pPr>
      <w:r>
        <w:t>Add drivers.</w:t>
      </w:r>
    </w:p>
    <w:p>
      <w:pPr>
        <w:pStyle w:val="ListBullet"/>
      </w:pPr>
      <w:r>
        <w:t>Edit driver names.</w:t>
      </w:r>
    </w:p>
    <w:p>
      <w:pPr>
        <w:pStyle w:val="ListBullet"/>
      </w:pPr>
      <w:r>
        <w:t>Select current driver.</w:t>
      </w:r>
    </w:p>
    <w:p>
      <w:pPr>
        <w:pStyle w:val="ListBullet"/>
      </w:pPr>
      <w:r>
        <w:t>Display driver lap count, best and average.</w:t>
      </w:r>
    </w:p>
    <w:p>
      <w:pPr>
        <w:pStyle w:val="ListBullet"/>
      </w:pPr>
      <w:r>
        <w:t>Maintain a separate upcoming-driver queue.</w:t>
      </w:r>
    </w:p>
    <w:p>
      <w:pPr>
        <w:pStyle w:val="Heading2"/>
      </w:pPr>
      <w:r>
        <w:t>3.4 Activity tracker</w:t>
      </w:r>
    </w:p>
    <w:p>
      <w:r>
        <w:t>The operational rotation is DRIVE → REST → PIT → MARSHAL. The driver immediately after the current driver is treated as the next/resting driver. Queue and activity tracking are separate from the live timing source.</w:t>
      </w:r>
    </w:p>
    <w:p>
      <w:pPr>
        <w:pStyle w:val="ListBullet"/>
      </w:pPr>
      <w:r>
        <w:t>Current-driver highlighting.</w:t>
      </w:r>
    </w:p>
    <w:p>
      <w:pPr>
        <w:pStyle w:val="ListBullet"/>
      </w:pPr>
      <w:r>
        <w:t>Driver operational state.</w:t>
      </w:r>
    </w:p>
    <w:p>
      <w:pPr>
        <w:pStyle w:val="ListBullet"/>
      </w:pPr>
      <w:r>
        <w:t>Driver workload/load summary.</w:t>
      </w:r>
    </w:p>
    <w:p>
      <w:pPr>
        <w:pStyle w:val="ListBullet"/>
      </w:pPr>
      <w:r>
        <w:t>Rotation/pit/change event history.</w:t>
      </w:r>
    </w:p>
    <w:p>
      <w:pPr>
        <w:pStyle w:val="Heading2"/>
      </w:pPr>
      <w:r>
        <w:t>3.5 Stints and changes</w:t>
      </w:r>
    </w:p>
    <w:p>
      <w:pPr>
        <w:pStyle w:val="ListBullet"/>
      </w:pPr>
      <w:r>
        <w:t>Current stint elapsed time.</w:t>
      </w:r>
    </w:p>
    <w:p>
      <w:pPr>
        <w:pStyle w:val="ListBullet"/>
      </w:pPr>
      <w:r>
        <w:t>Current stint lap list.</w:t>
      </w:r>
    </w:p>
    <w:p>
      <w:pPr>
        <w:pStyle w:val="ListBullet"/>
      </w:pPr>
      <w:r>
        <w:t>Stint target.</w:t>
      </w:r>
    </w:p>
    <w:p>
      <w:pPr>
        <w:pStyle w:val="ListBullet"/>
      </w:pPr>
      <w:r>
        <w:t>Stint warning threshold.</w:t>
      </w:r>
    </w:p>
    <w:p>
      <w:pPr>
        <w:pStyle w:val="ListBullet"/>
      </w:pPr>
      <w:r>
        <w:t>Optional audio alert.</w:t>
      </w:r>
    </w:p>
    <w:p>
      <w:pPr>
        <w:pStyle w:val="ListBullet"/>
      </w:pPr>
      <w:r>
        <w:t>Optional change note.</w:t>
      </w:r>
    </w:p>
    <w:p>
      <w:pPr>
        <w:pStyle w:val="ListBullet"/>
      </w:pPr>
      <w:r>
        <w:t>Battery swap.</w:t>
      </w:r>
    </w:p>
    <w:p>
      <w:pPr>
        <w:pStyle w:val="ListBullet"/>
      </w:pPr>
      <w:r>
        <w:t>Driver swap.</w:t>
      </w:r>
    </w:p>
    <w:p>
      <w:pPr>
        <w:pStyle w:val="ListBullet"/>
      </w:pPr>
      <w:r>
        <w:t>Full swap.</w:t>
      </w:r>
    </w:p>
    <w:p>
      <w:pPr>
        <w:pStyle w:val="Heading2"/>
      </w:pPr>
      <w:r>
        <w:t>3.6 RC-Results live timing</w:t>
      </w:r>
    </w:p>
    <w:p>
      <w:pPr>
        <w:pStyle w:val="ListBullet"/>
      </w:pPr>
      <w:r>
        <w:t>Editable RC-Results race URL.</w:t>
      </w:r>
    </w:p>
    <w:p>
      <w:pPr>
        <w:pStyle w:val="ListBullet"/>
      </w:pPr>
      <w:r>
        <w:t>Find teams.</w:t>
      </w:r>
    </w:p>
    <w:p>
      <w:pPr>
        <w:pStyle w:val="ListBullet"/>
      </w:pPr>
      <w:r>
        <w:t>Select team to track.</w:t>
      </w:r>
    </w:p>
    <w:p>
      <w:pPr>
        <w:pStyle w:val="ListBullet"/>
      </w:pPr>
      <w:r>
        <w:t>Live position/laps/last lap/best lap/average.</w:t>
      </w:r>
    </w:p>
    <w:p>
      <w:pPr>
        <w:pStyle w:val="ListBullet"/>
      </w:pPr>
      <w:r>
        <w:t>Five-second polling.</w:t>
      </w:r>
    </w:p>
    <w:p>
      <w:pPr>
        <w:pStyle w:val="ListBullet"/>
      </w:pPr>
      <w:r>
        <w:t>Store newly detected laps in race_laps.</w:t>
      </w:r>
    </w:p>
    <w:p>
      <w:pPr>
        <w:pStyle w:val="ListBullet"/>
      </w:pPr>
      <w:r>
        <w:t>RC-RESULTS LAPS STORED counter.</w:t>
      </w:r>
    </w:p>
    <w:p>
      <w:pPr>
        <w:pStyle w:val="Heading2"/>
      </w:pPr>
      <w:r>
        <w:t>3.7 Timing Screen</w:t>
      </w:r>
    </w:p>
    <w:p>
      <w:r>
        <w:t>The dedicated Timing tab reproduces a timing-board-style full-field view using the same live RC-Results data.</w:t>
      </w:r>
    </w:p>
    <w:p>
      <w:pPr>
        <w:pStyle w:val="ListBullet"/>
      </w:pPr>
      <w:r>
        <w:t>Position</w:t>
      </w:r>
    </w:p>
    <w:p>
      <w:pPr>
        <w:pStyle w:val="ListBullet"/>
      </w:pPr>
      <w:r>
        <w:t>Car</w:t>
      </w:r>
    </w:p>
    <w:p>
      <w:pPr>
        <w:pStyle w:val="ListBullet"/>
      </w:pPr>
      <w:r>
        <w:t>Driver</w:t>
      </w:r>
    </w:p>
    <w:p>
      <w:pPr>
        <w:pStyle w:val="ListBullet"/>
      </w:pPr>
      <w:r>
        <w:t>Result</w:t>
      </w:r>
    </w:p>
    <w:p>
      <w:pPr>
        <w:pStyle w:val="ListBullet"/>
      </w:pPr>
      <w:r>
        <w:t>Last Lap</w:t>
      </w:r>
    </w:p>
    <w:p>
      <w:pPr>
        <w:pStyle w:val="ListBullet"/>
      </w:pPr>
      <w:r>
        <w:t>Best Lap</w:t>
      </w:r>
    </w:p>
    <w:p>
      <w:pPr>
        <w:pStyle w:val="ListBullet"/>
      </w:pPr>
      <w:r>
        <w:t>Best 10</w:t>
      </w:r>
    </w:p>
    <w:p>
      <w:pPr>
        <w:pStyle w:val="ListBullet"/>
      </w:pPr>
      <w:r>
        <w:t>Average</w:t>
      </w:r>
    </w:p>
    <w:p>
      <w:pPr>
        <w:pStyle w:val="ListBullet"/>
      </w:pPr>
      <w:r>
        <w:t>Predicted</w:t>
      </w:r>
    </w:p>
    <w:p>
      <w:r>
        <w:t>The tracked team is highlighted. The table is horizontally scrollable on narrow devices because the nine columns are intentionally retained.</w:t>
      </w:r>
    </w:p>
    <w:p>
      <w:pPr>
        <w:pStyle w:val="Heading2"/>
      </w:pPr>
      <w:r>
        <w:t>3.8 Analysis</w:t>
      </w:r>
    </w:p>
    <w:p>
      <w:pPr>
        <w:pStyle w:val="ListBullet"/>
      </w:pPr>
      <w:r>
        <w:t>Driver lap statistics.</w:t>
      </w:r>
    </w:p>
    <w:p>
      <w:pPr>
        <w:pStyle w:val="ListBullet"/>
      </w:pPr>
      <w:r>
        <w:t>Current stint laps.</w:t>
      </w:r>
    </w:p>
    <w:p>
      <w:pPr>
        <w:pStyle w:val="ListBullet"/>
      </w:pPr>
      <w:r>
        <w:t>Stint history.</w:t>
      </w:r>
    </w:p>
    <w:p>
      <w:pPr>
        <w:pStyle w:val="ListBullet"/>
      </w:pPr>
      <w:r>
        <w:t>Driver load summary.</w:t>
      </w:r>
    </w:p>
    <w:p>
      <w:pPr>
        <w:pStyle w:val="ListBullet"/>
      </w:pPr>
      <w:r>
        <w:t>Driver pace comparison.</w:t>
      </w:r>
    </w:p>
    <w:p>
      <w:pPr>
        <w:pStyle w:val="ListBullet"/>
      </w:pPr>
      <w:r>
        <w:t>Current stint pace.</w:t>
      </w:r>
    </w:p>
    <w:p>
      <w:pPr>
        <w:pStyle w:val="ListBullet"/>
      </w:pPr>
      <w:r>
        <w:t>Historical race/stint data.</w:t>
      </w:r>
    </w:p>
    <w:p>
      <w:pPr>
        <w:pStyle w:val="Heading2"/>
      </w:pPr>
      <w:r>
        <w:t>3.9 Strategy simulator</w:t>
      </w:r>
    </w:p>
    <w:p>
      <w:r>
        <w:t>The simulator compares candidate stint lengths and estimates projected race laps after swap losses.</w:t>
      </w:r>
    </w:p>
    <w:p>
      <w:pPr>
        <w:pStyle w:val="ListBullet"/>
      </w:pPr>
      <w:r>
        <w:t>Race duration in minutes.</w:t>
      </w:r>
    </w:p>
    <w:p>
      <w:pPr>
        <w:pStyle w:val="ListBullet"/>
      </w:pPr>
      <w:r>
        <w:t>Average lap time in seconds.</w:t>
      </w:r>
    </w:p>
    <w:p>
      <w:pPr>
        <w:pStyle w:val="ListBullet"/>
      </w:pPr>
      <w:r>
        <w:t>Battery endurance in minutes.</w:t>
      </w:r>
    </w:p>
    <w:p>
      <w:pPr>
        <w:pStyle w:val="ListBullet"/>
      </w:pPr>
      <w:r>
        <w:t>Swap time in seconds.</w:t>
      </w:r>
    </w:p>
    <w:p>
      <w:pPr>
        <w:pStyle w:val="ListBullet"/>
      </w:pPr>
      <w:r>
        <w:t>Changes/stops.</w:t>
      </w:r>
    </w:p>
    <w:p>
      <w:pPr>
        <w:pStyle w:val="ListBullet"/>
      </w:pPr>
      <w:r>
        <w:t>Swap lap loss.</w:t>
      </w:r>
    </w:p>
    <w:p>
      <w:pPr>
        <w:pStyle w:val="ListBullet"/>
      </w:pPr>
      <w:r>
        <w:t>Projected laps.</w:t>
      </w:r>
    </w:p>
    <w:p>
      <w:pPr>
        <w:pStyle w:val="ListBullet"/>
      </w:pPr>
      <w:r>
        <w:t>Automatic optimum selection.</w:t>
      </w:r>
    </w:p>
    <w:p>
      <w:r>
        <w:t>Average lap is intended to use one decimal place, e.g. 18.1. Battery endurance and swap time are intended to be whole numbers.</w:t>
      </w:r>
    </w:p>
    <w:p>
      <w:pPr>
        <w:pStyle w:val="Heading2"/>
      </w:pPr>
      <w:r>
        <w:t>3.10 Shared session settings</w:t>
      </w:r>
    </w:p>
    <w:p>
      <w:r>
        <w:t>General race settings were removed from the Strategy tab and moved into a header settings pop-up. The settings are stored on the shared race record, so refreshes and other session users receive the same values.</w:t>
      </w:r>
    </w:p>
    <w:p>
      <w:pPr>
        <w:pStyle w:val="ListBullet"/>
      </w:pPr>
      <w:r>
        <w:t>Race duration.</w:t>
      </w:r>
    </w:p>
    <w:p>
      <w:pPr>
        <w:pStyle w:val="ListBullet"/>
      </w:pPr>
      <w:r>
        <w:t>Stint target.</w:t>
      </w:r>
    </w:p>
    <w:p>
      <w:pPr>
        <w:pStyle w:val="ListBullet"/>
      </w:pPr>
      <w:r>
        <w:t>Alert trigger.</w:t>
      </w:r>
    </w:p>
    <w:p>
      <w:pPr>
        <w:pStyle w:val="ListBullet"/>
      </w:pPr>
      <w:r>
        <w:t>Audio stint alert.</w:t>
      </w:r>
    </w:p>
    <w:p>
      <w:pPr>
        <w:pStyle w:val="ListBullet"/>
      </w:pPr>
      <w:r>
        <w:t>Start race when live laps arrive.</w:t>
      </w:r>
    </w:p>
    <w:p>
      <w:pPr>
        <w:pStyle w:val="ListBullet"/>
      </w:pPr>
      <w:r>
        <w:t>Show battery change.</w:t>
      </w:r>
    </w:p>
    <w:p>
      <w:pPr>
        <w:pStyle w:val="ListBullet"/>
      </w:pPr>
      <w:r>
        <w:t>Show driver change.</w:t>
      </w:r>
    </w:p>
    <w:p>
      <w:pPr>
        <w:pStyle w:val="ListBullet"/>
      </w:pPr>
      <w:r>
        <w:t>Show full change.</w:t>
      </w:r>
    </w:p>
    <w:p>
      <w:pPr>
        <w:pStyle w:val="Heading2"/>
      </w:pPr>
      <w:r>
        <w:t>3.11 Header</w:t>
      </w:r>
    </w:p>
    <w:p>
      <w:pPr>
        <w:pStyle w:val="ListBullet"/>
      </w:pPr>
      <w:r>
        <w:t>Traffic-light race state.</w:t>
      </w:r>
    </w:p>
    <w:p>
      <w:pPr>
        <w:pStyle w:val="ListBullet"/>
      </w:pPr>
      <w:r>
        <w:t>Settings icon.</w:t>
      </w:r>
    </w:p>
    <w:p>
      <w:pPr>
        <w:pStyle w:val="ListBullet"/>
      </w:pPr>
      <w:r>
        <w:t>Share control.</w:t>
      </w:r>
    </w:p>
    <w:p>
      <w:pPr>
        <w:pStyle w:val="ListBullet"/>
      </w:pPr>
      <w:r>
        <w:t>Mobile three-dot menu for secondary controls.</w:t>
      </w:r>
    </w:p>
    <w:p>
      <w:pPr>
        <w:pStyle w:val="ListBullet"/>
      </w:pPr>
      <w:r>
        <w:t>Leave session.</w:t>
      </w:r>
    </w:p>
    <w:p>
      <w:pPr>
        <w:pStyle w:val="ListBullet"/>
      </w:pPr>
      <w:r>
        <w:t>Clear Lap Data.</w:t>
      </w:r>
    </w:p>
    <w:p>
      <w:pPr>
        <w:pStyle w:val="ListBullet"/>
      </w:pPr>
      <w:r>
        <w:t>Clear All Data.</w:t>
      </w:r>
    </w:p>
    <w:p>
      <w:pPr>
        <w:pStyle w:val="ListBullet"/>
      </w:pPr>
      <w:r>
        <w:t>Temporary operational messages.</w:t>
      </w:r>
    </w:p>
    <w:p>
      <w:r>
        <w:t>The temporary message state is cleared after about 60 seconds in the current React implementation.</w:t>
      </w:r>
    </w:p>
    <w:p>
      <w:pPr>
        <w:pStyle w:val="Heading1"/>
      </w:pPr>
      <w:r>
        <w:t>4. Detailed Functional Behaviour</w:t>
      </w:r>
    </w:p>
    <w:p>
      <w:pPr>
        <w:pStyle w:val="Heading2"/>
      </w:pPr>
      <w:r>
        <w:t>4.1 Race timer</w:t>
      </w:r>
    </w:p>
    <w:p>
      <w:r>
        <w:t>The timer is reconstructed from stored timestamps rather than being a database counter that increments every second. The race stores started_at, paused_at and accumulated_pause_seconds. The client refreshes its visible timer every second.</w:t>
      </w:r>
    </w:p>
    <w:p>
      <w:r>
        <w:rPr>
          <w:rFonts w:ascii="Consolas" w:hAnsi="Consolas"/>
          <w:sz w:val="18"/>
        </w:rPr>
        <w:t>elapsed = floor((now - started_at) / 1000) - accumulated_pause_seconds</w:t>
      </w:r>
    </w:p>
    <w:p>
      <w:r>
        <w:rPr>
          <w:rFonts w:ascii="Consolas" w:hAnsi="Consolas"/>
          <w:sz w:val="18"/>
        </w:rPr>
        <w:t>if paused: elapsed -= floor((now - paused_at) / 1000)</w:t>
      </w:r>
    </w:p>
    <w:p>
      <w:r>
        <w:t>This lets another device reconstruct the same race clock from shared state.</w:t>
      </w:r>
    </w:p>
    <w:p>
      <w:pPr>
        <w:pStyle w:val="Heading2"/>
      </w:pPr>
      <w:r>
        <w:t>4.2 Race states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State</w:t>
            </w:r>
          </w:p>
        </w:tc>
        <w:tc>
          <w:tcPr>
            <w:tcW w:type="dxa" w:w="2484"/>
          </w:tcPr>
          <w:p>
            <w:r>
              <w:t>Traffic light</w:t>
            </w:r>
          </w:p>
        </w:tc>
        <w:tc>
          <w:tcPr>
            <w:tcW w:type="dxa" w:w="2484"/>
          </w:tcPr>
          <w:p>
            <w:r>
              <w:t>Start control</w:t>
            </w:r>
          </w:p>
        </w:tc>
        <w:tc>
          <w:tcPr>
            <w:tcW w:type="dxa" w:w="2484"/>
          </w:tcPr>
          <w:p>
            <w:r>
              <w:t>Pause control</w:t>
            </w:r>
          </w:p>
        </w:tc>
      </w:tr>
      <w:tr>
        <w:tc>
          <w:tcPr>
            <w:tcW w:type="dxa" w:w="2484"/>
          </w:tcPr>
          <w:p>
            <w:r>
              <w:t>idle</w:t>
            </w:r>
          </w:p>
        </w:tc>
        <w:tc>
          <w:tcPr>
            <w:tcW w:type="dxa" w:w="2484"/>
          </w:tcPr>
          <w:p>
            <w:r>
              <w:t>Red</w:t>
            </w:r>
          </w:p>
        </w:tc>
        <w:tc>
          <w:tcPr>
            <w:tcW w:type="dxa" w:w="2484"/>
          </w:tcPr>
          <w:p>
            <w:r>
              <w:t>START</w:t>
            </w:r>
          </w:p>
        </w:tc>
        <w:tc>
          <w:tcPr>
            <w:tcW w:type="dxa" w:w="2484"/>
          </w:tcPr>
          <w:p>
            <w:r>
              <w:t>Disabled</w:t>
            </w:r>
          </w:p>
        </w:tc>
      </w:tr>
      <w:tr>
        <w:tc>
          <w:tcPr>
            <w:tcW w:type="dxa" w:w="2484"/>
          </w:tcPr>
          <w:p>
            <w:r>
              <w:t>running</w:t>
            </w:r>
          </w:p>
        </w:tc>
        <w:tc>
          <w:tcPr>
            <w:tcW w:type="dxa" w:w="2484"/>
          </w:tcPr>
          <w:p>
            <w:r>
              <w:t>Green</w:t>
            </w:r>
          </w:p>
        </w:tc>
        <w:tc>
          <w:tcPr>
            <w:tcW w:type="dxa" w:w="2484"/>
          </w:tcPr>
          <w:p>
            <w:r>
              <w:t>RUNNING / disabled</w:t>
            </w:r>
          </w:p>
        </w:tc>
        <w:tc>
          <w:tcPr>
            <w:tcW w:type="dxa" w:w="2484"/>
          </w:tcPr>
          <w:p>
            <w:r>
              <w:t>PAUSE</w:t>
            </w:r>
          </w:p>
        </w:tc>
      </w:tr>
      <w:tr>
        <w:tc>
          <w:tcPr>
            <w:tcW w:type="dxa" w:w="2484"/>
          </w:tcPr>
          <w:p>
            <w:r>
              <w:t>paused</w:t>
            </w:r>
          </w:p>
        </w:tc>
        <w:tc>
          <w:tcPr>
            <w:tcW w:type="dxa" w:w="2484"/>
          </w:tcPr>
          <w:p>
            <w:r>
              <w:t>Red + amber</w:t>
            </w:r>
          </w:p>
        </w:tc>
        <w:tc>
          <w:tcPr>
            <w:tcW w:type="dxa" w:w="2484"/>
          </w:tcPr>
          <w:p>
            <w:r>
              <w:t>RESUME</w:t>
            </w:r>
          </w:p>
        </w:tc>
        <w:tc>
          <w:tcPr>
            <w:tcW w:type="dxa" w:w="2484"/>
          </w:tcPr>
          <w:p>
            <w:r>
              <w:t>Disabled</w:t>
            </w:r>
          </w:p>
        </w:tc>
      </w:tr>
    </w:tbl>
    <w:p/>
    <w:p>
      <w:r>
        <w:t>Reset returns the race to idle and clears race timing fields but deliberately keeps stored RC-Results lap data.</w:t>
      </w:r>
    </w:p>
    <w:p>
      <w:pPr>
        <w:pStyle w:val="Heading2"/>
      </w:pPr>
      <w:r>
        <w:t>4.3 Lap storage</w:t>
      </w:r>
    </w:p>
    <w:p>
      <w:r>
        <w:t>Incoming RC-Results laps are deduplicated by lap number. New laps are inserted into race_laps with session_id, active stint ID if available, current driver ID if available, lap number, lap time and completion timestamp.</w:t>
      </w:r>
    </w:p>
    <w:p>
      <w:r>
        <w:rPr>
          <w:rFonts w:ascii="Consolas" w:hAnsi="Consolas"/>
          <w:sz w:val="18"/>
        </w:rPr>
        <w:t>{</w:t>
        <w:br/>
        <w:t xml:space="preserve">  session_id: currentSession.id,</w:t>
        <w:br/>
        <w:t xml:space="preserve">  stint_id: currentRace.active_stint_id ?? null,</w:t>
        <w:br/>
        <w:t xml:space="preserve">  driver_id: currentRace.current_driver_id ?? null,</w:t>
        <w:br/>
        <w:t xml:space="preserve">  lap_number: lap.lapNumber,</w:t>
        <w:br/>
        <w:t xml:space="preserve">  lap_time_seconds: lap.lapTime,</w:t>
        <w:br/>
        <w:t xml:space="preserve">  completed_at: new Date().toISOString()</w:t>
        <w:br/>
        <w:t>}</w:t>
      </w:r>
    </w:p>
    <w:p>
      <w:r>
        <w:t>A deliberate design choice is that laps may be stored without a selected driver/stint. This keeps the overall lap counter working even when the driver layer is not ready.</w:t>
      </w:r>
    </w:p>
    <w:p>
      <w:pPr>
        <w:pStyle w:val="Heading2"/>
      </w:pPr>
      <w:r>
        <w:t>4.4 Realtime</w:t>
      </w:r>
    </w:p>
    <w:p>
      <w:r>
        <w:t>The current client subscribes to PostgreSQL changes filtered by session_id for races, drivers, driver_queue, live_results_config and race_laps. A change causes the current session to be reloaded so connected clients converge on shared database state.</w:t>
      </w:r>
    </w:p>
    <w:p>
      <w:r>
        <w:rPr>
          <w:rFonts w:ascii="Consolas" w:hAnsi="Consolas"/>
          <w:sz w:val="18"/>
        </w:rPr>
        <w:t>channel(`race-session-${sessionId}`)</w:t>
      </w:r>
    </w:p>
    <w:p>
      <w:pPr>
        <w:pStyle w:val="Heading2"/>
      </w:pPr>
      <w:r>
        <w:t>4.5 Stints</w:t>
      </w:r>
    </w:p>
    <w:p>
      <w:r>
        <w:t>driver_stints records a driver's stint start/end and lap boundaries. The races row keeps current_driver_id, current_stint_started_at and active_stint_id. race_events stores rotation/pit/change history.</w:t>
      </w:r>
    </w:p>
    <w:p>
      <w:pPr>
        <w:pStyle w:val="Heading2"/>
      </w:pPr>
      <w:r>
        <w:t>4.6 Strategy model</w:t>
      </w:r>
    </w:p>
    <w:p>
      <w:r>
        <w:rPr>
          <w:rFonts w:ascii="Consolas" w:hAnsi="Consolas"/>
          <w:sz w:val="18"/>
        </w:rPr>
        <w:t>raceSeconds = strategyRaceMinutes * 60</w:t>
        <w:br/>
        <w:t>stintsNeeded = ceil(raceSeconds / stintSeconds)</w:t>
        <w:br/>
        <w:t>stops = max(0, stintsNeeded - 1)</w:t>
        <w:br/>
        <w:t>effectiveSeconds = max(0, raceSeconds - stops * strategySwapSeconds)</w:t>
        <w:br/>
        <w:t>projectedLaps = effectiveSeconds / strategyLapTime</w:t>
        <w:br/>
        <w:t>lostLaps = stops * strategySwapSeconds / strategyLapTime</w:t>
      </w:r>
    </w:p>
    <w:p>
      <w:r>
        <w:t>This is a deterministic baseline model. It does not yet model detailed battery degradation, traffic, weather, driver pace changes or variable pit loss.</w:t>
      </w:r>
    </w:p>
    <w:p>
      <w:pPr>
        <w:pStyle w:val="Heading1"/>
      </w:pPr>
      <w:r>
        <w:t>5. Data Model / Supabase</w:t>
      </w:r>
    </w:p>
    <w:tbl>
      <w:tblPr>
        <w:tblStyle w:val="TableGrid"/>
        <w:tblW w:type="auto" w:w="0"/>
        <w:tblLook w:firstColumn="1" w:firstRow="1" w:lastColumn="0" w:lastRow="0" w:noHBand="0" w:noVBand="1" w:val="04A0"/>
      </w:tblPr>
      <w:tblGrid>
        <w:gridCol w:w="4968"/>
        <w:gridCol w:w="4968"/>
      </w:tblGrid>
      <w:tr>
        <w:tc>
          <w:tcPr>
            <w:tcW w:type="dxa" w:w="4968"/>
          </w:tcPr>
          <w:p>
            <w:r>
              <w:t>Table</w:t>
            </w:r>
          </w:p>
        </w:tc>
        <w:tc>
          <w:tcPr>
            <w:tcW w:type="dxa" w:w="4968"/>
          </w:tcPr>
          <w:p>
            <w:r>
              <w:t>Purpose</w:t>
            </w:r>
          </w:p>
        </w:tc>
      </w:tr>
      <w:tr>
        <w:tc>
          <w:tcPr>
            <w:tcW w:type="dxa" w:w="4968"/>
          </w:tcPr>
          <w:p>
            <w:r>
              <w:t>race_sessions</w:t>
            </w:r>
          </w:p>
        </w:tc>
        <w:tc>
          <w:tcPr>
            <w:tcW w:type="dxa" w:w="4968"/>
          </w:tcPr>
          <w:p>
            <w:r>
              <w:t>Shared session identity; session_code is used for joining/sharing.</w:t>
            </w:r>
          </w:p>
        </w:tc>
      </w:tr>
      <w:tr>
        <w:tc>
          <w:tcPr>
            <w:tcW w:type="dxa" w:w="4968"/>
          </w:tcPr>
          <w:p>
            <w:r>
              <w:t>races</w:t>
            </w:r>
          </w:p>
        </w:tc>
        <w:tc>
          <w:tcPr>
            <w:tcW w:type="dxa" w:w="4968"/>
          </w:tcPr>
          <w:p>
            <w:r>
              <w:t>Race state, timing, current driver/stint and shared settings.</w:t>
            </w:r>
          </w:p>
        </w:tc>
      </w:tr>
      <w:tr>
        <w:tc>
          <w:tcPr>
            <w:tcW w:type="dxa" w:w="4968"/>
          </w:tcPr>
          <w:p>
            <w:r>
              <w:t>drivers</w:t>
            </w:r>
          </w:p>
        </w:tc>
        <w:tc>
          <w:tcPr>
            <w:tcW w:type="dxa" w:w="4968"/>
          </w:tcPr>
          <w:p>
            <w:r>
              <w:t>Driver roster for the session.</w:t>
            </w:r>
          </w:p>
        </w:tc>
      </w:tr>
      <w:tr>
        <w:tc>
          <w:tcPr>
            <w:tcW w:type="dxa" w:w="4968"/>
          </w:tcPr>
          <w:p>
            <w:r>
              <w:t>driver_queue</w:t>
            </w:r>
          </w:p>
        </w:tc>
        <w:tc>
          <w:tcPr>
            <w:tcW w:type="dxa" w:w="4968"/>
          </w:tcPr>
          <w:p>
            <w:r>
              <w:t>Upcoming driver order.</w:t>
            </w:r>
          </w:p>
        </w:tc>
      </w:tr>
      <w:tr>
        <w:tc>
          <w:tcPr>
            <w:tcW w:type="dxa" w:w="4968"/>
          </w:tcPr>
          <w:p>
            <w:r>
              <w:t>live_results_config</w:t>
            </w:r>
          </w:p>
        </w:tc>
        <w:tc>
          <w:tcPr>
            <w:tcW w:type="dxa" w:w="4968"/>
          </w:tcPr>
          <w:p>
            <w:r>
              <w:t>RC-Results URL/team/enabled state.</w:t>
            </w:r>
          </w:p>
        </w:tc>
      </w:tr>
      <w:tr>
        <w:tc>
          <w:tcPr>
            <w:tcW w:type="dxa" w:w="4968"/>
          </w:tcPr>
          <w:p>
            <w:r>
              <w:t>race_laps</w:t>
            </w:r>
          </w:p>
        </w:tc>
        <w:tc>
          <w:tcPr>
            <w:tcW w:type="dxa" w:w="4968"/>
          </w:tcPr>
          <w:p>
            <w:r>
              <w:t>Stored live laps.</w:t>
            </w:r>
          </w:p>
        </w:tc>
      </w:tr>
      <w:tr>
        <w:tc>
          <w:tcPr>
            <w:tcW w:type="dxa" w:w="4968"/>
          </w:tcPr>
          <w:p>
            <w:r>
              <w:t>driver_stints</w:t>
            </w:r>
          </w:p>
        </w:tc>
        <w:tc>
          <w:tcPr>
            <w:tcW w:type="dxa" w:w="4968"/>
          </w:tcPr>
          <w:p>
            <w:r>
              <w:t>Stint history.</w:t>
            </w:r>
          </w:p>
        </w:tc>
      </w:tr>
      <w:tr>
        <w:tc>
          <w:tcPr>
            <w:tcW w:type="dxa" w:w="4968"/>
          </w:tcPr>
          <w:p>
            <w:r>
              <w:t>race_events</w:t>
            </w:r>
          </w:p>
        </w:tc>
        <w:tc>
          <w:tcPr>
            <w:tcW w:type="dxa" w:w="4968"/>
          </w:tcPr>
          <w:p>
            <w:r>
              <w:t>Rotation/pit/change event history.</w:t>
            </w:r>
          </w:p>
        </w:tc>
      </w:tr>
    </w:tbl>
    <w:p/>
    <w:p>
      <w:r>
        <w:t>The frontend currently calls the Supabase RPC create_race_session when creating a new session. This RPC is a critical backend dependency.</w:t>
      </w:r>
    </w:p>
    <w:p>
      <w:pPr>
        <w:pStyle w:val="Heading2"/>
      </w:pPr>
      <w:r>
        <w:t>5.1 Shared race settings fields</w:t>
      </w:r>
    </w:p>
    <w:p>
      <w:pPr>
        <w:pStyle w:val="ListBullet"/>
      </w:pPr>
      <w:r>
        <w:t>duration_seconds</w:t>
      </w:r>
    </w:p>
    <w:p>
      <w:pPr>
        <w:pStyle w:val="ListBullet"/>
      </w:pPr>
      <w:r>
        <w:t>strategy_average_lap</w:t>
      </w:r>
    </w:p>
    <w:p>
      <w:pPr>
        <w:pStyle w:val="ListBullet"/>
      </w:pPr>
      <w:r>
        <w:t>strategy_battery_endurance</w:t>
      </w:r>
    </w:p>
    <w:p>
      <w:pPr>
        <w:pStyle w:val="ListBullet"/>
      </w:pPr>
      <w:r>
        <w:t>strategy_swap_time</w:t>
      </w:r>
    </w:p>
    <w:p>
      <w:pPr>
        <w:pStyle w:val="ListBullet"/>
      </w:pPr>
      <w:r>
        <w:t>stint_target_minutes</w:t>
      </w:r>
    </w:p>
    <w:p>
      <w:pPr>
        <w:pStyle w:val="ListBullet"/>
      </w:pPr>
      <w:r>
        <w:t>stint_alert_minutes</w:t>
      </w:r>
    </w:p>
    <w:p>
      <w:pPr>
        <w:pStyle w:val="ListBullet"/>
      </w:pPr>
      <w:r>
        <w:t>audio_alerts</w:t>
      </w:r>
    </w:p>
    <w:p>
      <w:pPr>
        <w:pStyle w:val="ListBullet"/>
      </w:pPr>
      <w:r>
        <w:t>auto_start_from_live</w:t>
      </w:r>
    </w:p>
    <w:p>
      <w:pPr>
        <w:pStyle w:val="ListBullet"/>
      </w:pPr>
      <w:r>
        <w:t>show_battery_change</w:t>
      </w:r>
    </w:p>
    <w:p>
      <w:pPr>
        <w:pStyle w:val="ListBullet"/>
      </w:pPr>
      <w:r>
        <w:t>show_driver_change</w:t>
      </w:r>
    </w:p>
    <w:p>
      <w:pPr>
        <w:pStyle w:val="ListBullet"/>
      </w:pPr>
      <w:r>
        <w:t>show_full_change</w:t>
      </w:r>
    </w:p>
    <w:p>
      <w:pPr>
        <w:pStyle w:val="Heading2"/>
      </w:pPr>
      <w:r>
        <w:t>5.2 Persistence rules</w:t>
      </w:r>
    </w:p>
    <w:tbl>
      <w:tblPr>
        <w:tblStyle w:val="TableGrid"/>
        <w:tblW w:type="auto" w:w="0"/>
        <w:tblLook w:firstColumn="1" w:firstRow="1" w:lastColumn="0" w:lastRow="0" w:noHBand="0" w:noVBand="1" w:val="04A0"/>
      </w:tblPr>
      <w:tblGrid>
        <w:gridCol w:w="3312"/>
        <w:gridCol w:w="3312"/>
        <w:gridCol w:w="3312"/>
      </w:tblGrid>
      <w:tr>
        <w:tc>
          <w:tcPr>
            <w:tcW w:type="dxa" w:w="3312"/>
          </w:tcPr>
          <w:p>
            <w:r>
              <w:t>Data</w:t>
            </w:r>
          </w:p>
        </w:tc>
        <w:tc>
          <w:tcPr>
            <w:tcW w:type="dxa" w:w="3312"/>
          </w:tcPr>
          <w:p>
            <w:r>
              <w:t>Shared/persistent?</w:t>
            </w:r>
          </w:p>
        </w:tc>
        <w:tc>
          <w:tcPr>
            <w:tcW w:type="dxa" w:w="3312"/>
          </w:tcPr>
          <w:p>
            <w:r>
              <w:t>Notes</w:t>
            </w:r>
          </w:p>
        </w:tc>
      </w:tr>
      <w:tr>
        <w:tc>
          <w:tcPr>
            <w:tcW w:type="dxa" w:w="3312"/>
          </w:tcPr>
          <w:p>
            <w:r>
              <w:t>Race state</w:t>
            </w:r>
          </w:p>
        </w:tc>
        <w:tc>
          <w:tcPr>
            <w:tcW w:type="dxa" w:w="3312"/>
          </w:tcPr>
          <w:p>
            <w:r>
              <w:t>Yes</w:t>
            </w:r>
          </w:p>
        </w:tc>
        <w:tc>
          <w:tcPr>
            <w:tcW w:type="dxa" w:w="3312"/>
          </w:tcPr>
          <w:p>
            <w:r>
              <w:t>Stored in races.</w:t>
            </w:r>
          </w:p>
        </w:tc>
      </w:tr>
      <w:tr>
        <w:tc>
          <w:tcPr>
            <w:tcW w:type="dxa" w:w="3312"/>
          </w:tcPr>
          <w:p>
            <w:r>
              <w:t>Race settings</w:t>
            </w:r>
          </w:p>
        </w:tc>
        <w:tc>
          <w:tcPr>
            <w:tcW w:type="dxa" w:w="3312"/>
          </w:tcPr>
          <w:p>
            <w:r>
              <w:t>Yes</w:t>
            </w:r>
          </w:p>
        </w:tc>
        <w:tc>
          <w:tcPr>
            <w:tcW w:type="dxa" w:w="3312"/>
          </w:tcPr>
          <w:p>
            <w:r>
              <w:t>Loaded from races.</w:t>
            </w:r>
          </w:p>
        </w:tc>
      </w:tr>
      <w:tr>
        <w:tc>
          <w:tcPr>
            <w:tcW w:type="dxa" w:w="3312"/>
          </w:tcPr>
          <w:p>
            <w:r>
              <w:t>Drivers</w:t>
            </w:r>
          </w:p>
        </w:tc>
        <w:tc>
          <w:tcPr>
            <w:tcW w:type="dxa" w:w="3312"/>
          </w:tcPr>
          <w:p>
            <w:r>
              <w:t>Yes</w:t>
            </w:r>
          </w:p>
        </w:tc>
        <w:tc>
          <w:tcPr>
            <w:tcW w:type="dxa" w:w="3312"/>
          </w:tcPr>
          <w:p>
            <w:r>
              <w:t>Stored per session.</w:t>
            </w:r>
          </w:p>
        </w:tc>
      </w:tr>
      <w:tr>
        <w:tc>
          <w:tcPr>
            <w:tcW w:type="dxa" w:w="3312"/>
          </w:tcPr>
          <w:p>
            <w:r>
              <w:t>Queue</w:t>
            </w:r>
          </w:p>
        </w:tc>
        <w:tc>
          <w:tcPr>
            <w:tcW w:type="dxa" w:w="3312"/>
          </w:tcPr>
          <w:p>
            <w:r>
              <w:t>Yes</w:t>
            </w:r>
          </w:p>
        </w:tc>
        <w:tc>
          <w:tcPr>
            <w:tcW w:type="dxa" w:w="3312"/>
          </w:tcPr>
          <w:p>
            <w:r>
              <w:t>Stored per session.</w:t>
            </w:r>
          </w:p>
        </w:tc>
      </w:tr>
      <w:tr>
        <w:tc>
          <w:tcPr>
            <w:tcW w:type="dxa" w:w="3312"/>
          </w:tcPr>
          <w:p>
            <w:r>
              <w:t>RC-Results config</w:t>
            </w:r>
          </w:p>
        </w:tc>
        <w:tc>
          <w:tcPr>
            <w:tcW w:type="dxa" w:w="3312"/>
          </w:tcPr>
          <w:p>
            <w:r>
              <w:t>Yes</w:t>
            </w:r>
          </w:p>
        </w:tc>
        <w:tc>
          <w:tcPr>
            <w:tcW w:type="dxa" w:w="3312"/>
          </w:tcPr>
          <w:p>
            <w:r>
              <w:t>Stored in live_results_config.</w:t>
            </w:r>
          </w:p>
        </w:tc>
      </w:tr>
      <w:tr>
        <w:tc>
          <w:tcPr>
            <w:tcW w:type="dxa" w:w="3312"/>
          </w:tcPr>
          <w:p>
            <w:r>
              <w:t>Stored laps</w:t>
            </w:r>
          </w:p>
        </w:tc>
        <w:tc>
          <w:tcPr>
            <w:tcW w:type="dxa" w:w="3312"/>
          </w:tcPr>
          <w:p>
            <w:r>
              <w:t>Yes</w:t>
            </w:r>
          </w:p>
        </w:tc>
        <w:tc>
          <w:tcPr>
            <w:tcW w:type="dxa" w:w="3312"/>
          </w:tcPr>
          <w:p>
            <w:r>
              <w:t>Stored in race_laps.</w:t>
            </w:r>
          </w:p>
        </w:tc>
      </w:tr>
      <w:tr>
        <w:tc>
          <w:tcPr>
            <w:tcW w:type="dxa" w:w="3312"/>
          </w:tcPr>
          <w:p>
            <w:r>
              <w:t>Stints/events</w:t>
            </w:r>
          </w:p>
        </w:tc>
        <w:tc>
          <w:tcPr>
            <w:tcW w:type="dxa" w:w="3312"/>
          </w:tcPr>
          <w:p>
            <w:r>
              <w:t>Yes</w:t>
            </w:r>
          </w:p>
        </w:tc>
        <w:tc>
          <w:tcPr>
            <w:tcW w:type="dxa" w:w="3312"/>
          </w:tcPr>
          <w:p>
            <w:r>
              <w:t>Used for history.</w:t>
            </w:r>
          </w:p>
        </w:tc>
      </w:tr>
      <w:tr>
        <w:tc>
          <w:tcPr>
            <w:tcW w:type="dxa" w:w="3312"/>
          </w:tcPr>
          <w:p>
            <w:r>
              <w:t>Active tab</w:t>
            </w:r>
          </w:p>
        </w:tc>
        <w:tc>
          <w:tcPr>
            <w:tcW w:type="dxa" w:w="3312"/>
          </w:tcPr>
          <w:p>
            <w:r>
              <w:t>No</w:t>
            </w:r>
          </w:p>
        </w:tc>
        <w:tc>
          <w:tcPr>
            <w:tcW w:type="dxa" w:w="3312"/>
          </w:tcPr>
          <w:p>
            <w:r>
              <w:t>UI/browser state.</w:t>
            </w:r>
          </w:p>
        </w:tc>
      </w:tr>
      <w:tr>
        <w:tc>
          <w:tcPr>
            <w:tcW w:type="dxa" w:w="3312"/>
          </w:tcPr>
          <w:p>
            <w:r>
              <w:t>Modal/menu state</w:t>
            </w:r>
          </w:p>
        </w:tc>
        <w:tc>
          <w:tcPr>
            <w:tcW w:type="dxa" w:w="3312"/>
          </w:tcPr>
          <w:p>
            <w:r>
              <w:t>No</w:t>
            </w:r>
          </w:p>
        </w:tc>
        <w:tc>
          <w:tcPr>
            <w:tcW w:type="dxa" w:w="3312"/>
          </w:tcPr>
          <w:p>
            <w:r>
              <w:t>UI/browser state.</w:t>
            </w:r>
          </w:p>
        </w:tc>
      </w:tr>
      <w:tr>
        <w:tc>
          <w:tcPr>
            <w:tcW w:type="dxa" w:w="3312"/>
          </w:tcPr>
          <w:p>
            <w:r>
              <w:t>Temporary message</w:t>
            </w:r>
          </w:p>
        </w:tc>
        <w:tc>
          <w:tcPr>
            <w:tcW w:type="dxa" w:w="3312"/>
          </w:tcPr>
          <w:p>
            <w:r>
              <w:t>No</w:t>
            </w:r>
          </w:p>
        </w:tc>
        <w:tc>
          <w:tcPr>
            <w:tcW w:type="dxa" w:w="3312"/>
          </w:tcPr>
          <w:p>
            <w:r>
              <w:t>Clears after ~60 seconds.</w:t>
            </w:r>
          </w:p>
        </w:tc>
      </w:tr>
      <w:tr>
        <w:tc>
          <w:tcPr>
            <w:tcW w:type="dxa" w:w="3312"/>
          </w:tcPr>
          <w:p>
            <w:r>
              <w:t>Live polling working set</w:t>
            </w:r>
          </w:p>
        </w:tc>
        <w:tc>
          <w:tcPr>
            <w:tcW w:type="dxa" w:w="3312"/>
          </w:tcPr>
          <w:p>
            <w:r>
              <w:t>Partly</w:t>
            </w:r>
          </w:p>
        </w:tc>
        <w:tc>
          <w:tcPr>
            <w:tcW w:type="dxa" w:w="3312"/>
          </w:tcPr>
          <w:p>
            <w:r>
              <w:t>Stored laps are shared; display state is local.</w:t>
            </w:r>
          </w:p>
        </w:tc>
      </w:tr>
    </w:tbl>
    <w:p/>
    <w:p>
      <w:pPr>
        <w:pStyle w:val="Heading1"/>
      </w:pPr>
      <w:r>
        <w:t>6. Frontend Structure</w:t>
      </w:r>
    </w:p>
    <w:p>
      <w:r>
        <w:t>The current UI is concentrated in app/page.tsx with styling in app/globals.css. The current reviewed baseline is page (21).tsx and globals (7).css.</w:t>
      </w:r>
    </w:p>
    <w:p>
      <w:pPr>
        <w:pStyle w:val="Heading2"/>
      </w:pPr>
      <w:r>
        <w:t>6.1 Key dependencies</w:t>
      </w:r>
    </w:p>
    <w:p>
      <w:r>
        <w:rPr>
          <w:rFonts w:ascii="Consolas" w:hAnsi="Consolas"/>
          <w:sz w:val="18"/>
        </w:rPr>
        <w:t>React hooks</w:t>
        <w:br/>
        <w:t>qrcode.react</w:t>
        <w:br/>
        <w:t>xlsx</w:t>
        <w:br/>
        <w:t>@/lib/supabase/client</w:t>
      </w:r>
    </w:p>
    <w:p>
      <w:pPr>
        <w:pStyle w:val="Heading2"/>
      </w:pPr>
      <w:r>
        <w:t>6.2 Important state</w:t>
      </w:r>
    </w:p>
    <w:p>
      <w:pPr>
        <w:pStyle w:val="ListBullet"/>
      </w:pPr>
      <w:r>
        <w:t>strategyRaceMinutes</w:t>
      </w:r>
    </w:p>
    <w:p>
      <w:pPr>
        <w:pStyle w:val="ListBullet"/>
      </w:pPr>
      <w:r>
        <w:t>strategyLapTime</w:t>
      </w:r>
    </w:p>
    <w:p>
      <w:pPr>
        <w:pStyle w:val="ListBullet"/>
      </w:pPr>
      <w:r>
        <w:t>strategyBatteryMinutes</w:t>
      </w:r>
    </w:p>
    <w:p>
      <w:pPr>
        <w:pStyle w:val="ListBullet"/>
      </w:pPr>
      <w:r>
        <w:t>strategySwapSeconds</w:t>
      </w:r>
    </w:p>
    <w:p>
      <w:pPr>
        <w:pStyle w:val="ListBullet"/>
      </w:pPr>
      <w:r>
        <w:t>strategyLapTimeInput</w:t>
      </w:r>
    </w:p>
    <w:p>
      <w:pPr>
        <w:pStyle w:val="ListBullet"/>
      </w:pPr>
      <w:r>
        <w:t>strategyBatteryMinutesInput</w:t>
      </w:r>
    </w:p>
    <w:p>
      <w:pPr>
        <w:pStyle w:val="ListBullet"/>
      </w:pPr>
      <w:r>
        <w:t>strategySwapSecondsInput</w:t>
      </w:r>
    </w:p>
    <w:p>
      <w:pPr>
        <w:pStyle w:val="ListBullet"/>
      </w:pPr>
      <w:r>
        <w:t>rcResultsUrl</w:t>
      </w:r>
    </w:p>
    <w:p>
      <w:pPr>
        <w:pStyle w:val="ListBullet"/>
      </w:pPr>
      <w:r>
        <w:t>selectedTeamName</w:t>
      </w:r>
    </w:p>
    <w:p>
      <w:pPr>
        <w:pStyle w:val="ListBullet"/>
      </w:pPr>
      <w:r>
        <w:t>connectingLiveResults</w:t>
      </w:r>
    </w:p>
    <w:p>
      <w:pPr>
        <w:pStyle w:val="ListBullet"/>
      </w:pPr>
      <w:r>
        <w:t>joinCode</w:t>
      </w:r>
    </w:p>
    <w:p>
      <w:pPr>
        <w:pStyle w:val="ListBullet"/>
      </w:pPr>
      <w:r>
        <w:t>newDriver</w:t>
      </w:r>
    </w:p>
    <w:p>
      <w:pPr>
        <w:pStyle w:val="ListBullet"/>
      </w:pPr>
      <w:r>
        <w:t>now</w:t>
      </w:r>
    </w:p>
    <w:p>
      <w:pPr>
        <w:pStyle w:val="ListBullet"/>
      </w:pPr>
      <w:r>
        <w:t>dark</w:t>
      </w:r>
    </w:p>
    <w:p>
      <w:pPr>
        <w:pStyle w:val="ListBullet"/>
      </w:pPr>
      <w:r>
        <w:t>loading</w:t>
      </w:r>
    </w:p>
    <w:p>
      <w:pPr>
        <w:pStyle w:val="ListBullet"/>
      </w:pPr>
      <w:r>
        <w:t>message</w:t>
      </w:r>
    </w:p>
    <w:p>
      <w:pPr>
        <w:pStyle w:val="ListBullet"/>
      </w:pPr>
      <w:r>
        <w:t>showShare</w:t>
      </w:r>
    </w:p>
    <w:p>
      <w:pPr>
        <w:pStyle w:val="ListBullet"/>
      </w:pPr>
      <w:r>
        <w:t>showSettings</w:t>
      </w:r>
    </w:p>
    <w:p>
      <w:pPr>
        <w:pStyle w:val="Heading2"/>
      </w:pPr>
      <w:r>
        <w:t>6.3 Important derived values</w:t>
      </w:r>
    </w:p>
    <w:p>
      <w:pPr>
        <w:pStyle w:val="ListBullet"/>
      </w:pPr>
      <w:r>
        <w:t>elapsed</w:t>
      </w:r>
    </w:p>
    <w:p>
      <w:pPr>
        <w:pStyle w:val="ListBullet"/>
      </w:pPr>
      <w:r>
        <w:t>stint</w:t>
      </w:r>
    </w:p>
    <w:p>
      <w:pPr>
        <w:pStyle w:val="ListBullet"/>
      </w:pPr>
      <w:r>
        <w:t>currentDriver</w:t>
      </w:r>
    </w:p>
    <w:p>
      <w:pPr>
        <w:pStyle w:val="ListBullet"/>
      </w:pPr>
      <w:r>
        <w:t>nextDriver</w:t>
      </w:r>
    </w:p>
    <w:p>
      <w:pPr>
        <w:pStyle w:val="ListBullet"/>
      </w:pPr>
      <w:r>
        <w:t>getDriverStats()</w:t>
      </w:r>
    </w:p>
    <w:p>
      <w:pPr>
        <w:pStyle w:val="ListBullet"/>
      </w:pPr>
      <w:r>
        <w:t>currentStintLaps</w:t>
      </w:r>
    </w:p>
    <w:p>
      <w:pPr>
        <w:pStyle w:val="ListBullet"/>
      </w:pPr>
      <w:r>
        <w:t>completedStints</w:t>
      </w:r>
    </w:p>
    <w:p>
      <w:pPr>
        <w:pStyle w:val="ListBullet"/>
      </w:pPr>
      <w:r>
        <w:t>filteredStints</w:t>
      </w:r>
    </w:p>
    <w:p>
      <w:pPr>
        <w:pStyle w:val="ListBullet"/>
      </w:pPr>
      <w:r>
        <w:t>driverLoad</w:t>
      </w:r>
    </w:p>
    <w:p>
      <w:pPr>
        <w:pStyle w:val="ListBullet"/>
      </w:pPr>
      <w:r>
        <w:t>stintRemaining</w:t>
      </w:r>
    </w:p>
    <w:p>
      <w:pPr>
        <w:pStyle w:val="ListBullet"/>
      </w:pPr>
      <w:r>
        <w:t>stintWarning</w:t>
      </w:r>
    </w:p>
    <w:p>
      <w:pPr>
        <w:pStyle w:val="ListBullet"/>
      </w:pPr>
      <w:r>
        <w:t>strategyRows</w:t>
      </w:r>
    </w:p>
    <w:p>
      <w:pPr>
        <w:pStyle w:val="ListBullet"/>
      </w:pPr>
      <w:r>
        <w:t>optimalStrategy</w:t>
      </w:r>
    </w:p>
    <w:p>
      <w:pPr>
        <w:pStyle w:val="ListBullet"/>
      </w:pPr>
      <w:r>
        <w:t>liveRecommendation</w:t>
      </w:r>
    </w:p>
    <w:p>
      <w:pPr>
        <w:pStyle w:val="ListBullet"/>
      </w:pPr>
      <w:r>
        <w:t>recentDriverSeries</w:t>
      </w:r>
    </w:p>
    <w:p>
      <w:pPr>
        <w:pStyle w:val="Heading2"/>
      </w:pPr>
      <w:r>
        <w:t>6.4 Tabs</w:t>
      </w:r>
    </w:p>
    <w:tbl>
      <w:tblPr>
        <w:tblStyle w:val="TableGrid"/>
        <w:tblW w:type="auto" w:w="0"/>
        <w:tblLook w:firstColumn="1" w:firstRow="1" w:lastColumn="0" w:lastRow="0" w:noHBand="0" w:noVBand="1" w:val="04A0"/>
      </w:tblPr>
      <w:tblGrid>
        <w:gridCol w:w="4968"/>
        <w:gridCol w:w="4968"/>
      </w:tblGrid>
      <w:tr>
        <w:tc>
          <w:tcPr>
            <w:tcW w:type="dxa" w:w="4968"/>
          </w:tcPr>
          <w:p>
            <w:r>
              <w:t>Tab</w:t>
            </w:r>
          </w:p>
        </w:tc>
        <w:tc>
          <w:tcPr>
            <w:tcW w:type="dxa" w:w="4968"/>
          </w:tcPr>
          <w:p>
            <w:r>
              <w:t>Purpose</w:t>
            </w:r>
          </w:p>
        </w:tc>
      </w:tr>
      <w:tr>
        <w:tc>
          <w:tcPr>
            <w:tcW w:type="dxa" w:w="4968"/>
          </w:tcPr>
          <w:p>
            <w:r>
              <w:t>RACE</w:t>
            </w:r>
          </w:p>
        </w:tc>
        <w:tc>
          <w:tcPr>
            <w:tcW w:type="dxa" w:w="4968"/>
          </w:tcPr>
          <w:p>
            <w:r>
              <w:t>Timer, driver/stint control, live RC-Results summary and current stint laps.</w:t>
            </w:r>
          </w:p>
        </w:tc>
      </w:tr>
      <w:tr>
        <w:tc>
          <w:tcPr>
            <w:tcW w:type="dxa" w:w="4968"/>
          </w:tcPr>
          <w:p>
            <w:r>
              <w:t>TEAM</w:t>
            </w:r>
          </w:p>
        </w:tc>
        <w:tc>
          <w:tcPr>
            <w:tcW w:type="dxa" w:w="4968"/>
          </w:tcPr>
          <w:p>
            <w:r>
              <w:t>Drivers, queue and team operational management.</w:t>
            </w:r>
          </w:p>
        </w:tc>
      </w:tr>
      <w:tr>
        <w:tc>
          <w:tcPr>
            <w:tcW w:type="dxa" w:w="4968"/>
          </w:tcPr>
          <w:p>
            <w:r>
              <w:t>ANALYSIS</w:t>
            </w:r>
          </w:p>
        </w:tc>
        <w:tc>
          <w:tcPr>
            <w:tcW w:type="dxa" w:w="4968"/>
          </w:tcPr>
          <w:p>
            <w:r>
              <w:t>Driver statistics, load, graphs and history.</w:t>
            </w:r>
          </w:p>
        </w:tc>
      </w:tr>
      <w:tr>
        <w:tc>
          <w:tcPr>
            <w:tcW w:type="dxa" w:w="4968"/>
          </w:tcPr>
          <w:p>
            <w:r>
              <w:t>STRATEGY</w:t>
            </w:r>
          </w:p>
        </w:tc>
        <w:tc>
          <w:tcPr>
            <w:tcW w:type="dxa" w:w="4968"/>
          </w:tcPr>
          <w:p>
            <w:r>
              <w:t>Strategy simulator and strategic recommendations.</w:t>
            </w:r>
          </w:p>
        </w:tc>
      </w:tr>
      <w:tr>
        <w:tc>
          <w:tcPr>
            <w:tcW w:type="dxa" w:w="4968"/>
          </w:tcPr>
          <w:p>
            <w:r>
              <w:t>TIMING</w:t>
            </w:r>
          </w:p>
        </w:tc>
        <w:tc>
          <w:tcPr>
            <w:tcW w:type="dxa" w:w="4968"/>
          </w:tcPr>
          <w:p>
            <w:r>
              <w:t>Dedicated live full-field timing display.</w:t>
            </w:r>
          </w:p>
        </w:tc>
      </w:tr>
    </w:tbl>
    <w:p/>
    <w:p>
      <w:pPr>
        <w:pStyle w:val="Heading1"/>
      </w:pPr>
      <w:r>
        <w:t>7. Deployment Architecture</w:t>
      </w:r>
    </w:p>
    <w:p>
      <w:r>
        <w:rPr>
          <w:rFonts w:ascii="Consolas" w:hAnsi="Consolas"/>
          <w:sz w:val="18"/>
        </w:rPr>
        <w:t>Phone / Tablet / Desktop</w:t>
        <w:br/>
        <w:t xml:space="preserve">          |</w:t>
        <w:br/>
        <w:t xml:space="preserve">          v</w:t>
        <w:br/>
        <w:t xml:space="preserve">     Vercel / Next.js</w:t>
        <w:br/>
        <w:t xml:space="preserve">          |</w:t>
        <w:br/>
        <w:t xml:space="preserve">          v</w:t>
        <w:br/>
        <w:t xml:space="preserve">       Supabase</w:t>
        <w:br/>
        <w:t xml:space="preserve">       /       Database    Realtime</w:t>
        <w:br/>
        <w:t xml:space="preserve">          |</w:t>
        <w:br/>
        <w:t xml:space="preserve">          v</w:t>
        <w:br/>
        <w:t xml:space="preserve">      RC-Results</w:t>
        <w:br/>
        <w:t xml:space="preserve">   (live timing source)</w:t>
      </w:r>
    </w:p>
    <w:p>
      <w:r>
        <w:t>GitHub is the source-control repository. Vercel is the expected production host/build platform. Supabase supplies persistence, RPC and Realtime.</w:t>
      </w:r>
    </w:p>
    <w:p>
      <w:pPr>
        <w:pStyle w:val="Heading2"/>
      </w:pPr>
      <w:r>
        <w:t>7.1 Repository shape</w:t>
      </w:r>
    </w:p>
    <w:p>
      <w:r>
        <w:rPr>
          <w:rFonts w:ascii="Consolas" w:hAnsi="Consolas"/>
          <w:sz w:val="18"/>
        </w:rPr>
        <w:t>/</w:t>
        <w:br/>
        <w:t>├── app/</w:t>
        <w:br/>
        <w:t>│   ├── page.tsx</w:t>
        <w:br/>
        <w:t>│   ├── globals.css</w:t>
        <w:br/>
        <w:t>│   └── layout.tsx</w:t>
        <w:br/>
        <w:t>├── lib/</w:t>
        <w:br/>
        <w:t>│   └── supabase/</w:t>
        <w:br/>
        <w:t>│       └── client.ts</w:t>
        <w:br/>
        <w:t>├── public/</w:t>
        <w:br/>
        <w:t>│   ├── logo-light-pw.png</w:t>
        <w:br/>
        <w:t>│   └── logo-dark-pw.png</w:t>
        <w:br/>
        <w:t>├── package.json</w:t>
        <w:br/>
        <w:t>└── tsconfig.json</w:t>
      </w:r>
    </w:p>
    <w:p>
      <w:r>
        <w:t>There may be additional files. This is a conceptual map, not a statement that the repository contains only these files.</w:t>
      </w:r>
    </w:p>
    <w:p>
      <w:pPr>
        <w:pStyle w:val="Heading1"/>
      </w:pPr>
      <w:r>
        <w:t>8. How to Deploy</w:t>
      </w:r>
    </w:p>
    <w:p>
      <w:pPr>
        <w:pStyle w:val="Heading2"/>
      </w:pPr>
      <w:r>
        <w:t>8.1 Supabase</w:t>
      </w:r>
    </w:p>
    <w:p>
      <w:pPr>
        <w:pStyle w:val="ListNumber"/>
      </w:pPr>
      <w:r>
        <w:t>Create/open the Supabase project.</w:t>
      </w:r>
    </w:p>
    <w:p>
      <w:pPr>
        <w:pStyle w:val="ListNumber"/>
      </w:pPr>
      <w:r>
        <w:t>Install the authoritative database schema/migrations.</w:t>
      </w:r>
    </w:p>
    <w:p>
      <w:pPr>
        <w:pStyle w:val="ListNumber"/>
      </w:pPr>
      <w:r>
        <w:t>Verify race_sessions, races, drivers, driver_queue, live_results_config, race_laps, driver_stints and race_events.</w:t>
      </w:r>
    </w:p>
    <w:p>
      <w:pPr>
        <w:pStyle w:val="ListNumber"/>
      </w:pPr>
      <w:r>
        <w:t>Verify create_race_session exists.</w:t>
      </w:r>
    </w:p>
    <w:p>
      <w:pPr>
        <w:pStyle w:val="ListNumber"/>
      </w:pPr>
      <w:r>
        <w:t>Verify current race-settings columns exist.</w:t>
      </w:r>
    </w:p>
    <w:p>
      <w:pPr>
        <w:pStyle w:val="ListNumber"/>
      </w:pPr>
      <w:r>
        <w:t>Configure Realtime for the tables used by the frontend.</w:t>
      </w:r>
    </w:p>
    <w:p>
      <w:pPr>
        <w:pStyle w:val="ListNumber"/>
      </w:pPr>
      <w:r>
        <w:t>Check RLS/policies so the browser client can perform the required session operations.</w:t>
      </w:r>
    </w:p>
    <w:p>
      <w:pPr>
        <w:pStyle w:val="Heading2"/>
      </w:pPr>
      <w:r>
        <w:t>8.2 GitHub</w:t>
      </w:r>
    </w:p>
    <w:p>
      <w:pPr>
        <w:pStyle w:val="ListNumber"/>
      </w:pPr>
      <w:r>
        <w:t>Create/use the GitHub repository.</w:t>
      </w:r>
    </w:p>
    <w:p>
      <w:pPr>
        <w:pStyle w:val="ListNumber"/>
      </w:pPr>
      <w:r>
        <w:t>Copy the complete Next.js project into it.</w:t>
      </w:r>
    </w:p>
    <w:p>
      <w:pPr>
        <w:pStyle w:val="ListNumber"/>
      </w:pPr>
      <w:r>
        <w:t>Commit the known working baseline before major changes.</w:t>
      </w:r>
    </w:p>
    <w:p>
      <w:pPr>
        <w:pStyle w:val="ListNumber"/>
      </w:pPr>
      <w:r>
        <w:t>Push the deployment branch.</w:t>
      </w:r>
    </w:p>
    <w:p>
      <w:pPr>
        <w:pStyle w:val="Heading2"/>
      </w:pPr>
      <w:r>
        <w:t>8.3 Vercel</w:t>
      </w:r>
    </w:p>
    <w:p>
      <w:pPr>
        <w:pStyle w:val="ListNumber"/>
      </w:pPr>
      <w:r>
        <w:t>Import the GitHub repository into Vercel.</w:t>
      </w:r>
    </w:p>
    <w:p>
      <w:pPr>
        <w:pStyle w:val="ListNumber"/>
      </w:pPr>
      <w:r>
        <w:t>Allow Vercel to detect Next.js.</w:t>
      </w:r>
    </w:p>
    <w:p>
      <w:pPr>
        <w:pStyle w:val="ListNumber"/>
      </w:pPr>
      <w:r>
        <w:t>Confirm the build command from package.json, normally npm run build.</w:t>
      </w:r>
    </w:p>
    <w:p>
      <w:pPr>
        <w:pStyle w:val="ListNumber"/>
      </w:pPr>
      <w:r>
        <w:t>Add the Supabase environment variables required by lib/supabase/client.ts.</w:t>
      </w:r>
    </w:p>
    <w:p>
      <w:pPr>
        <w:pStyle w:val="ListNumber"/>
      </w:pPr>
      <w:r>
        <w:t>Deploy.</w:t>
      </w:r>
    </w:p>
    <w:p>
      <w:pPr>
        <w:pStyle w:val="ListNumber"/>
      </w:pPr>
      <w:r>
        <w:t>Open the deployment URL.</w:t>
      </w:r>
    </w:p>
    <w:p>
      <w:pPr>
        <w:pStyle w:val="ListNumber"/>
      </w:pPr>
      <w:r>
        <w:t>Create a session.</w:t>
      </w:r>
    </w:p>
    <w:p>
      <w:pPr>
        <w:pStyle w:val="ListNumber"/>
      </w:pPr>
      <w:r>
        <w:t>Open the share URL on a second device.</w:t>
      </w:r>
    </w:p>
    <w:p>
      <w:pPr>
        <w:pStyle w:val="ListNumber"/>
      </w:pPr>
      <w:r>
        <w:t>Verify shared state and Realtime.</w:t>
      </w:r>
    </w:p>
    <w:p>
      <w:r>
        <w:t>The exact environment-variable names must be taken from the current lib/supabase/client.ts. A typical Supabase client uses NEXT_PUBLIC_SUPABASE_URL and NEXT_PUBLIC_SUPABASE_ANON_KEY, but the repository is authoritative.</w:t>
      </w:r>
    </w:p>
    <w:p>
      <w:pPr>
        <w:pStyle w:val="Heading2"/>
      </w:pPr>
      <w:r>
        <w:t>8.4 Future deployments</w:t>
      </w:r>
    </w:p>
    <w:p>
      <w:pPr>
        <w:pStyle w:val="ListNumber"/>
      </w:pPr>
      <w:r>
        <w:t>Make a focused change.</w:t>
      </w:r>
    </w:p>
    <w:p>
      <w:pPr>
        <w:pStyle w:val="ListNumber"/>
      </w:pPr>
      <w:r>
        <w:t>Run build/type checks.</w:t>
      </w:r>
    </w:p>
    <w:p>
      <w:pPr>
        <w:pStyle w:val="ListNumber"/>
      </w:pPr>
      <w:r>
        <w:t>Commit to GitHub.</w:t>
      </w:r>
    </w:p>
    <w:p>
      <w:pPr>
        <w:pStyle w:val="ListNumber"/>
      </w:pPr>
      <w:r>
        <w:t>Push to the deployment branch.</w:t>
      </w:r>
    </w:p>
    <w:p>
      <w:pPr>
        <w:pStyle w:val="ListNumber"/>
      </w:pPr>
      <w:r>
        <w:t>Let Vercel build/deploy.</w:t>
      </w:r>
    </w:p>
    <w:p>
      <w:pPr>
        <w:pStyle w:val="ListNumber"/>
      </w:pPr>
      <w:r>
        <w:t>Run the race-day smoke test.</w:t>
      </w:r>
    </w:p>
    <w:p>
      <w:pPr>
        <w:pStyle w:val="Heading1"/>
      </w:pPr>
      <w:r>
        <w:t>9. How to Use the App</w:t>
      </w:r>
    </w:p>
    <w:p>
      <w:pPr>
        <w:pStyle w:val="Heading2"/>
      </w:pPr>
      <w:r>
        <w:t>9.1 Create/join</w:t>
      </w:r>
    </w:p>
    <w:p>
      <w:pPr>
        <w:pStyle w:val="ListNumber"/>
      </w:pPr>
      <w:r>
        <w:t>Open the app.</w:t>
      </w:r>
    </w:p>
    <w:p>
      <w:pPr>
        <w:pStyle w:val="ListNumber"/>
      </w:pPr>
      <w:r>
        <w:t>Choose CREATE NEW SESSION, or enter a session code and JOIN SESSION.</w:t>
      </w:r>
    </w:p>
    <w:p>
      <w:pPr>
        <w:pStyle w:val="ListNumber"/>
      </w:pPr>
      <w:r>
        <w:t>Use Share to provide the session link/QR code to other team members.</w:t>
      </w:r>
    </w:p>
    <w:p>
      <w:pPr>
        <w:pStyle w:val="Heading2"/>
      </w:pPr>
      <w:r>
        <w:t>9.2 Configure</w:t>
      </w:r>
    </w:p>
    <w:p>
      <w:pPr>
        <w:pStyle w:val="ListNumber"/>
      </w:pPr>
      <w:r>
        <w:t>Open header Settings.</w:t>
      </w:r>
    </w:p>
    <w:p>
      <w:pPr>
        <w:pStyle w:val="ListNumber"/>
      </w:pPr>
      <w:r>
        <w:t>Set race duration, stint target and warning threshold.</w:t>
      </w:r>
    </w:p>
    <w:p>
      <w:pPr>
        <w:pStyle w:val="ListNumber"/>
      </w:pPr>
      <w:r>
        <w:t>Set audio/display behaviour.</w:t>
      </w:r>
    </w:p>
    <w:p>
      <w:pPr>
        <w:pStyle w:val="ListNumber"/>
      </w:pPr>
      <w:r>
        <w:t>Set average lap, battery endurance and swap time for the strategy simulator.</w:t>
      </w:r>
    </w:p>
    <w:p>
      <w:pPr>
        <w:pStyle w:val="ListNumber"/>
      </w:pPr>
      <w:r>
        <w:t>Confirm the values are correct; they are shared session settings.</w:t>
      </w:r>
    </w:p>
    <w:p>
      <w:pPr>
        <w:pStyle w:val="Heading2"/>
      </w:pPr>
      <w:r>
        <w:t>9.3 Prepare the team</w:t>
      </w:r>
    </w:p>
    <w:p>
      <w:pPr>
        <w:pStyle w:val="ListNumber"/>
      </w:pPr>
      <w:r>
        <w:t>Add drivers.</w:t>
      </w:r>
    </w:p>
    <w:p>
      <w:pPr>
        <w:pStyle w:val="ListNumber"/>
      </w:pPr>
      <w:r>
        <w:t>Arrange the driver queue.</w:t>
      </w:r>
    </w:p>
    <w:p>
      <w:pPr>
        <w:pStyle w:val="ListNumber"/>
      </w:pPr>
      <w:r>
        <w:t>Confirm the current driver.</w:t>
      </w:r>
    </w:p>
    <w:p>
      <w:pPr>
        <w:pStyle w:val="ListNumber"/>
      </w:pPr>
      <w:r>
        <w:t>Check the activity rotation.</w:t>
      </w:r>
    </w:p>
    <w:p>
      <w:pPr>
        <w:pStyle w:val="ListNumber"/>
      </w:pPr>
      <w:r>
        <w:t>Connect RC-Results and select the team's car/team entry.</w:t>
      </w:r>
    </w:p>
    <w:p>
      <w:pPr>
        <w:pStyle w:val="Heading2"/>
      </w:pPr>
      <w:r>
        <w:t>9.4 Run the race</w:t>
      </w:r>
    </w:p>
    <w:p>
      <w:pPr>
        <w:pStyle w:val="ListNumber"/>
      </w:pPr>
      <w:r>
        <w:t>Press START.</w:t>
      </w:r>
    </w:p>
    <w:p>
      <w:pPr>
        <w:pStyle w:val="ListNumber"/>
      </w:pPr>
      <w:r>
        <w:t>Confirm green traffic light.</w:t>
      </w:r>
    </w:p>
    <w:p>
      <w:pPr>
        <w:pStyle w:val="ListNumber"/>
      </w:pPr>
      <w:r>
        <w:t>Monitor elapsed/remaining race time.</w:t>
      </w:r>
    </w:p>
    <w:p>
      <w:pPr>
        <w:pStyle w:val="ListNumber"/>
      </w:pPr>
      <w:r>
        <w:t>Monitor current and next driver.</w:t>
      </w:r>
    </w:p>
    <w:p>
      <w:pPr>
        <w:pStyle w:val="ListNumber"/>
      </w:pPr>
      <w:r>
        <w:t>Watch stint time and warnings.</w:t>
      </w:r>
    </w:p>
    <w:p>
      <w:pPr>
        <w:pStyle w:val="ListNumber"/>
      </w:pPr>
      <w:r>
        <w:t>Use battery/driver/full change controls as required.</w:t>
      </w:r>
    </w:p>
    <w:p>
      <w:pPr>
        <w:pStyle w:val="ListNumber"/>
      </w:pPr>
      <w:r>
        <w:t>Use Analysis/Timing/Strategy as needed without losing the shared race session.</w:t>
      </w:r>
    </w:p>
    <w:p>
      <w:pPr>
        <w:pStyle w:val="Heading2"/>
      </w:pPr>
      <w:r>
        <w:t>9.5 RC-Results</w:t>
      </w:r>
    </w:p>
    <w:p>
      <w:pPr>
        <w:pStyle w:val="ListNumber"/>
      </w:pPr>
      <w:r>
        <w:t>Enter race URL.</w:t>
      </w:r>
    </w:p>
    <w:p>
      <w:pPr>
        <w:pStyle w:val="ListNumber"/>
      </w:pPr>
      <w:r>
        <w:t>FIND TEAMS.</w:t>
      </w:r>
    </w:p>
    <w:p>
      <w:pPr>
        <w:pStyle w:val="ListNumber"/>
      </w:pPr>
      <w:r>
        <w:t>Select team.</w:t>
      </w:r>
    </w:p>
    <w:p>
      <w:pPr>
        <w:pStyle w:val="ListNumber"/>
      </w:pPr>
      <w:r>
        <w:t>TRACK THIS TEAM.</w:t>
      </w:r>
    </w:p>
    <w:p>
      <w:pPr>
        <w:pStyle w:val="ListNumber"/>
      </w:pPr>
      <w:r>
        <w:t>Polling occurs approximately every five seconds.</w:t>
      </w:r>
    </w:p>
    <w:p>
      <w:pPr>
        <w:pStyle w:val="ListNumber"/>
      </w:pPr>
      <w:r>
        <w:t>Watch live stats, stored lap counter and Timing Screen.</w:t>
      </w:r>
    </w:p>
    <w:p>
      <w:pPr>
        <w:pStyle w:val="Heading2"/>
      </w:pPr>
      <w:r>
        <w:t>9.6 Data clearing</w:t>
      </w:r>
    </w:p>
    <w:p>
      <w:r>
        <w:t>RESET only resets the race timer/state. It does not delete stored lap data.</w:t>
      </w:r>
    </w:p>
    <w:p>
      <w:r>
        <w:t>CLEAR LAP DATA is intended to remove laps, performance and history while retaining drivers, driver names, queue, activity tracker, RC-Results connection and race timer.</w:t>
      </w:r>
    </w:p>
    <w:p>
      <w:r>
        <w:t>CLEAR ALL DATA is the destructive operation and is intended to remove all session race/team data. Test destructive behaviour using a disposable session after database changes.</w:t>
      </w:r>
    </w:p>
    <w:p>
      <w:pPr>
        <w:pStyle w:val="Heading1"/>
      </w:pPr>
      <w:r>
        <w:t>10. Current Mobile UI Rules</w:t>
      </w:r>
    </w:p>
    <w:p>
      <w:pPr>
        <w:pStyle w:val="ListBullet"/>
      </w:pPr>
      <w:r>
        <w:t>Phone is the primary design target.</w:t>
      </w:r>
    </w:p>
    <w:p>
      <w:pPr>
        <w:pStyle w:val="ListBullet"/>
      </w:pPr>
      <w:r>
        <w:t>Header is compact/sticky.</w:t>
      </w:r>
    </w:p>
    <w:p>
      <w:pPr>
        <w:pStyle w:val="ListBullet"/>
      </w:pPr>
      <w:r>
        <w:t>Traffic lights remain visible.</w:t>
      </w:r>
    </w:p>
    <w:p>
      <w:pPr>
        <w:pStyle w:val="ListBullet"/>
      </w:pPr>
      <w:r>
        <w:t>Secondary header actions are behind the three-dot menu.</w:t>
      </w:r>
    </w:p>
    <w:p>
      <w:pPr>
        <w:pStyle w:val="ListBullet"/>
      </w:pPr>
      <w:r>
        <w:t>Five-tab navigation is fixed to the bottom on phones.</w:t>
      </w:r>
    </w:p>
    <w:p>
      <w:pPr>
        <w:pStyle w:val="ListBullet"/>
      </w:pPr>
      <w:r>
        <w:t>Cards use the full available width.</w:t>
      </w:r>
    </w:p>
    <w:p>
      <w:pPr>
        <w:pStyle w:val="ListBullet"/>
      </w:pPr>
      <w:r>
        <w:t>Only intentionally wide tables scroll horizontally.</w:t>
      </w:r>
    </w:p>
    <w:p>
      <w:pPr>
        <w:pStyle w:val="ListBullet"/>
      </w:pPr>
      <w:r>
        <w:t>Buttons have large touch targets.</w:t>
      </w:r>
    </w:p>
    <w:p>
      <w:pPr>
        <w:pStyle w:val="ListBullet"/>
      </w:pPr>
      <w:r>
        <w:t>Strategy inputs and graphs stack vertically.</w:t>
      </w:r>
    </w:p>
    <w:p>
      <w:r>
        <w:t>The current globals.css contains multiple historical responsive blocks and repeated selectors because the interface has evolved incrementally. CSS order and specificity matter.</w:t>
      </w:r>
    </w:p>
    <w:p>
      <w:pPr>
        <w:pStyle w:val="Heading1"/>
      </w:pPr>
      <w:r>
        <w:t>11. Known Implementation Considerations</w:t>
      </w:r>
    </w:p>
    <w:p>
      <w:pPr>
        <w:pStyle w:val="ListBullet"/>
      </w:pPr>
      <w:r>
        <w:t>The current project has been developed iteratively. Do not replace page.tsx or globals.css wholesale without first understanding the current structure.</w:t>
      </w:r>
    </w:p>
    <w:p>
      <w:pPr>
        <w:pStyle w:val="ListBullet"/>
      </w:pPr>
      <w:r>
        <w:t>The mobile header depends on .headerRight, .headerActions and .mobileMenuButton working together.</w:t>
      </w:r>
    </w:p>
    <w:p>
      <w:pPr>
        <w:pStyle w:val="ListBullet"/>
      </w:pPr>
      <w:r>
        <w:t>Traffic lights must remain visible on mobile; secondary header controls belong in the three-dot menu.</w:t>
      </w:r>
    </w:p>
    <w:p>
      <w:pPr>
        <w:pStyle w:val="ListBullet"/>
      </w:pPr>
      <w:r>
        <w:t>Session-specific state should remain in Supabase rather than localStorage.</w:t>
      </w:r>
    </w:p>
    <w:p>
      <w:pPr>
        <w:pStyle w:val="ListBullet"/>
      </w:pPr>
      <w:r>
        <w:t>RC-Results is an external dependency; network/fetch failures are expected and should be surfaced.</w:t>
      </w:r>
    </w:p>
    <w:p>
      <w:pPr>
        <w:pStyle w:val="ListBullet"/>
      </w:pPr>
      <w:r>
        <w:t>Live polling is currently five seconds.</w:t>
      </w:r>
    </w:p>
    <w:p>
      <w:pPr>
        <w:pStyle w:val="ListBullet"/>
      </w:pPr>
      <w:r>
        <w:t>Lap deduplication currently uses lap number within the session.</w:t>
      </w:r>
    </w:p>
    <w:p>
      <w:pPr>
        <w:pStyle w:val="ListBullet"/>
      </w:pPr>
      <w:r>
        <w:t>Realtime subscriptions are filtered by session_id.</w:t>
      </w:r>
    </w:p>
    <w:p>
      <w:pPr>
        <w:pStyle w:val="ListBullet"/>
      </w:pPr>
      <w:r>
        <w:t>Database schema changes must be reflected in TypeScript and all queries.</w:t>
      </w:r>
    </w:p>
    <w:p>
      <w:pPr>
        <w:pStyle w:val="ListBullet"/>
      </w:pPr>
      <w:r>
        <w:t>Strategy calculations are planning estimates, not guaranteed race outcomes.</w:t>
      </w:r>
    </w:p>
    <w:p>
      <w:pPr>
        <w:pStyle w:val="Heading1"/>
      </w:pPr>
      <w:r>
        <w:t>12. Roadmap</w:t>
      </w:r>
    </w:p>
    <w:p>
      <w:pPr>
        <w:pStyle w:val="Heading2"/>
      </w:pPr>
      <w:r>
        <w:t>Phase 1 — Foundation and responsive shell</w:t>
      </w:r>
    </w:p>
    <w:p>
      <w:pPr>
        <w:pStyle w:val="ListBullet"/>
      </w:pPr>
      <w:r>
        <w:t>Mobile-first shell.</w:t>
      </w:r>
    </w:p>
    <w:p>
      <w:pPr>
        <w:pStyle w:val="ListBullet"/>
      </w:pPr>
      <w:r>
        <w:t>Five-tab navigation.</w:t>
      </w:r>
    </w:p>
    <w:p>
      <w:pPr>
        <w:pStyle w:val="ListBullet"/>
      </w:pPr>
      <w:r>
        <w:t>Compact sticky header.</w:t>
      </w:r>
    </w:p>
    <w:p>
      <w:pPr>
        <w:pStyle w:val="ListBullet"/>
      </w:pPr>
      <w:r>
        <w:t>Traffic-light race status.</w:t>
      </w:r>
    </w:p>
    <w:p>
      <w:pPr>
        <w:pStyle w:val="ListBullet"/>
      </w:pPr>
      <w:r>
        <w:t>Header action menu.</w:t>
      </w:r>
    </w:p>
    <w:p>
      <w:pPr>
        <w:pStyle w:val="ListBullet"/>
      </w:pPr>
      <w:r>
        <w:t>Touch-friendly controls.</w:t>
      </w:r>
    </w:p>
    <w:p>
      <w:pPr>
        <w:pStyle w:val="Heading2"/>
      </w:pPr>
      <w:r>
        <w:t>Phase 2 — Pit Wall information architecture</w:t>
      </w:r>
    </w:p>
    <w:p>
      <w:pPr>
        <w:pStyle w:val="ListBullet"/>
      </w:pPr>
      <w:r>
        <w:t>Compact race timer/current-driver card.</w:t>
      </w:r>
    </w:p>
    <w:p>
      <w:pPr>
        <w:pStyle w:val="ListBullet"/>
      </w:pPr>
      <w:r>
        <w:t>Compact live RC-Results card.</w:t>
      </w:r>
    </w:p>
    <w:p>
      <w:pPr>
        <w:pStyle w:val="ListBullet"/>
      </w:pPr>
      <w:r>
        <w:t>Clear current/next driver hierarchy.</w:t>
      </w:r>
    </w:p>
    <w:p>
      <w:pPr>
        <w:pStyle w:val="ListBullet"/>
      </w:pPr>
      <w:r>
        <w:t>Improved change controls.</w:t>
      </w:r>
    </w:p>
    <w:p>
      <w:pPr>
        <w:pStyle w:val="ListBullet"/>
      </w:pPr>
      <w:r>
        <w:t>Improved mobile spacing/card hierarchy.</w:t>
      </w:r>
    </w:p>
    <w:p>
      <w:pPr>
        <w:pStyle w:val="Heading2"/>
      </w:pPr>
      <w:r>
        <w:t>Phase 3 — Race intelligence and visualisation</w:t>
      </w:r>
    </w:p>
    <w:p>
      <w:pPr>
        <w:pStyle w:val="ListBullet"/>
      </w:pPr>
      <w:r>
        <w:t>Smooth driver pace comparison curves.</w:t>
      </w:r>
    </w:p>
    <w:p>
      <w:pPr>
        <w:pStyle w:val="ListBullet"/>
      </w:pPr>
      <w:r>
        <w:t>Meaningful data points with hover/touch information.</w:t>
      </w:r>
    </w:p>
    <w:p>
      <w:pPr>
        <w:pStyle w:val="ListBullet"/>
      </w:pPr>
      <w:r>
        <w:t>Axes showing lap number and lap time.</w:t>
      </w:r>
    </w:p>
    <w:p>
      <w:pPr>
        <w:pStyle w:val="ListBullet"/>
      </w:pPr>
      <w:r>
        <w:t>Improved current stint pace curve.</w:t>
      </w:r>
    </w:p>
    <w:p>
      <w:pPr>
        <w:pStyle w:val="ListBullet"/>
      </w:pPr>
      <w:r>
        <w:t>Improved driver load visualisation.</w:t>
      </w:r>
    </w:p>
    <w:p>
      <w:pPr>
        <w:pStyle w:val="Heading2"/>
      </w:pPr>
      <w:r>
        <w:t>Phase 4 — Strategy engine</w:t>
      </w:r>
    </w:p>
    <w:p>
      <w:pPr>
        <w:pStyle w:val="ListBullet"/>
      </w:pPr>
      <w:r>
        <w:t>Robust mobile inputs.</w:t>
      </w:r>
    </w:p>
    <w:p>
      <w:pPr>
        <w:pStyle w:val="ListBullet"/>
      </w:pPr>
      <w:r>
        <w:t>Persistent average lap/battery/swap settings.</w:t>
      </w:r>
    </w:p>
    <w:p>
      <w:pPr>
        <w:pStyle w:val="ListBullet"/>
      </w:pPr>
      <w:r>
        <w:t>One decimal place average lap.</w:t>
      </w:r>
    </w:p>
    <w:p>
      <w:pPr>
        <w:pStyle w:val="ListBullet"/>
      </w:pPr>
      <w:r>
        <w:t>Whole-number battery/swap fields.</w:t>
      </w:r>
    </w:p>
    <w:p>
      <w:pPr>
        <w:pStyle w:val="ListBullet"/>
      </w:pPr>
      <w:r>
        <w:t>Observed pace/battery behaviour.</w:t>
      </w:r>
    </w:p>
    <w:p>
      <w:pPr>
        <w:pStyle w:val="ListBullet"/>
      </w:pPr>
      <w:r>
        <w:t>Scenario/sensitivity analysis.</w:t>
      </w:r>
    </w:p>
    <w:p>
      <w:pPr>
        <w:pStyle w:val="Heading2"/>
      </w:pPr>
      <w:r>
        <w:t>Phase 5 — Advanced endurance strategy</w:t>
      </w:r>
    </w:p>
    <w:p>
      <w:pPr>
        <w:pStyle w:val="ListBullet"/>
      </w:pPr>
      <w:r>
        <w:t>Battery degradation model.</w:t>
      </w:r>
    </w:p>
    <w:p>
      <w:pPr>
        <w:pStyle w:val="ListBullet"/>
      </w:pPr>
      <w:r>
        <w:t>Historical battery/stint learning.</w:t>
      </w:r>
    </w:p>
    <w:p>
      <w:pPr>
        <w:pStyle w:val="ListBullet"/>
      </w:pPr>
      <w:r>
        <w:t>Driver pace differences.</w:t>
      </w:r>
    </w:p>
    <w:p>
      <w:pPr>
        <w:pStyle w:val="ListBullet"/>
      </w:pPr>
      <w:r>
        <w:t>Measured pit/swap loss.</w:t>
      </w:r>
    </w:p>
    <w:p>
      <w:pPr>
        <w:pStyle w:val="ListBullet"/>
      </w:pPr>
      <w:r>
        <w:t>Recommended next-change window.</w:t>
      </w:r>
    </w:p>
    <w:p>
      <w:pPr>
        <w:pStyle w:val="ListBullet"/>
      </w:pPr>
      <w:r>
        <w:t>Conservative/aggressive strategy comparison.</w:t>
      </w:r>
    </w:p>
    <w:p>
      <w:pPr>
        <w:pStyle w:val="Heading2"/>
      </w:pPr>
      <w:r>
        <w:t>Phase 6 — Race-day operational tooling</w:t>
      </w:r>
    </w:p>
    <w:p>
      <w:pPr>
        <w:pStyle w:val="ListBullet"/>
      </w:pPr>
      <w:r>
        <w:t>Pit workflow.</w:t>
      </w:r>
    </w:p>
    <w:p>
      <w:pPr>
        <w:pStyle w:val="ListBullet"/>
      </w:pPr>
      <w:r>
        <w:t>Change countdowns.</w:t>
      </w:r>
    </w:p>
    <w:p>
      <w:pPr>
        <w:pStyle w:val="ListBullet"/>
      </w:pPr>
      <w:r>
        <w:t>Driver handover prompts.</w:t>
      </w:r>
    </w:p>
    <w:p>
      <w:pPr>
        <w:pStyle w:val="ListBullet"/>
      </w:pPr>
      <w:r>
        <w:t>Sound/visual alarms.</w:t>
      </w:r>
    </w:p>
    <w:p>
      <w:pPr>
        <w:pStyle w:val="ListBullet"/>
      </w:pPr>
      <w:r>
        <w:t>Role concepts.</w:t>
      </w:r>
    </w:p>
    <w:p>
      <w:pPr>
        <w:pStyle w:val="ListBullet"/>
      </w:pPr>
      <w:r>
        <w:t>Audit trail improvements.</w:t>
      </w:r>
    </w:p>
    <w:p>
      <w:pPr>
        <w:pStyle w:val="Heading2"/>
      </w:pPr>
      <w:r>
        <w:t>Phase 7 — Reporting / championship</w:t>
      </w:r>
    </w:p>
    <w:p>
      <w:pPr>
        <w:pStyle w:val="ListBullet"/>
      </w:pPr>
      <w:r>
        <w:t>Race reports.</w:t>
      </w:r>
    </w:p>
    <w:p>
      <w:pPr>
        <w:pStyle w:val="ListBullet"/>
      </w:pPr>
      <w:r>
        <w:t>Driver summaries.</w:t>
      </w:r>
    </w:p>
    <w:p>
      <w:pPr>
        <w:pStyle w:val="ListBullet"/>
      </w:pPr>
      <w:r>
        <w:t>Battery/stint reports.</w:t>
      </w:r>
    </w:p>
    <w:p>
      <w:pPr>
        <w:pStyle w:val="ListBullet"/>
      </w:pPr>
      <w:r>
        <w:t>Race-to-race comparison.</w:t>
      </w:r>
    </w:p>
    <w:p>
      <w:pPr>
        <w:pStyle w:val="ListBullet"/>
      </w:pPr>
      <w:r>
        <w:t>Championship statistics.</w:t>
      </w:r>
    </w:p>
    <w:p>
      <w:pPr>
        <w:pStyle w:val="ListBullet"/>
      </w:pPr>
      <w:r>
        <w:t>Potential wider RC Endurance Series integration.</w:t>
      </w:r>
    </w:p>
    <w:p>
      <w:pPr>
        <w:pStyle w:val="Heading2"/>
      </w:pPr>
      <w:r>
        <w:t>Phase 8 — Production hardening</w:t>
      </w:r>
    </w:p>
    <w:p>
      <w:pPr>
        <w:pStyle w:val="ListBullet"/>
      </w:pPr>
      <w:r>
        <w:t>Automated tests.</w:t>
      </w:r>
    </w:p>
    <w:p>
      <w:pPr>
        <w:pStyle w:val="ListBullet"/>
      </w:pPr>
      <w:r>
        <w:t>Database migrations.</w:t>
      </w:r>
    </w:p>
    <w:p>
      <w:pPr>
        <w:pStyle w:val="ListBullet"/>
      </w:pPr>
      <w:r>
        <w:t>Reconnect/error recovery.</w:t>
      </w:r>
    </w:p>
    <w:p>
      <w:pPr>
        <w:pStyle w:val="ListBullet"/>
      </w:pPr>
      <w:r>
        <w:t>Realtime health indicator.</w:t>
      </w:r>
    </w:p>
    <w:p>
      <w:pPr>
        <w:pStyle w:val="ListBullet"/>
      </w:pPr>
      <w:r>
        <w:t>Offline/degraded mode.</w:t>
      </w:r>
    </w:p>
    <w:p>
      <w:pPr>
        <w:pStyle w:val="ListBullet"/>
      </w:pPr>
      <w:r>
        <w:t>Long-race performance profiling.</w:t>
      </w:r>
    </w:p>
    <w:p>
      <w:pPr>
        <w:pStyle w:val="ListBullet"/>
      </w:pPr>
      <w:r>
        <w:t>Permissions/roles.</w:t>
      </w:r>
    </w:p>
    <w:p>
      <w:pPr>
        <w:pStyle w:val="ListBullet"/>
      </w:pPr>
      <w:r>
        <w:t>Race-data backup/export.</w:t>
      </w:r>
    </w:p>
    <w:p>
      <w:pPr>
        <w:pStyle w:val="Heading1"/>
      </w:pPr>
      <w:r>
        <w:t>13. Guidance for the Next AI Agent</w:t>
      </w:r>
    </w:p>
    <w:p>
      <w:pPr>
        <w:pStyle w:val="Heading2"/>
      </w:pPr>
      <w:r>
        <w:t>13.1 Before editing</w:t>
      </w:r>
    </w:p>
    <w:p>
      <w:pPr>
        <w:pStyle w:val="ListBullet"/>
      </w:pPr>
      <w:r>
        <w:t>Read app/page.tsx completely.</w:t>
      </w:r>
    </w:p>
    <w:p>
      <w:pPr>
        <w:pStyle w:val="ListBullet"/>
      </w:pPr>
      <w:r>
        <w:t>Read app/globals.css completely.</w:t>
      </w:r>
    </w:p>
    <w:p>
      <w:pPr>
        <w:pStyle w:val="ListBullet"/>
      </w:pPr>
      <w:r>
        <w:t>Inspect lib/supabase/client.ts for environment variables.</w:t>
      </w:r>
    </w:p>
    <w:p>
      <w:pPr>
        <w:pStyle w:val="ListBullet"/>
      </w:pPr>
      <w:r>
        <w:t>Inspect the authoritative Supabase schema/migrations.</w:t>
      </w:r>
    </w:p>
    <w:p>
      <w:pPr>
        <w:pStyle w:val="ListBullet"/>
      </w:pPr>
      <w:r>
        <w:t>Search for all references to a state variable/function before renaming it.</w:t>
      </w:r>
    </w:p>
    <w:p>
      <w:pPr>
        <w:pStyle w:val="ListBullet"/>
      </w:pPr>
      <w:r>
        <w:t>Check desktop and mobile CSS when modifying a shared class.</w:t>
      </w:r>
    </w:p>
    <w:p>
      <w:pPr>
        <w:pStyle w:val="Heading2"/>
      </w:pPr>
      <w:r>
        <w:t>13.2 UI rules to preserve</w:t>
      </w:r>
    </w:p>
    <w:p>
      <w:pPr>
        <w:pStyle w:val="ListBullet"/>
      </w:pPr>
      <w:r>
        <w:t>Do not reintroduce a large Session Status card into the Race tab.</w:t>
      </w:r>
    </w:p>
    <w:p>
      <w:pPr>
        <w:pStyle w:val="ListBullet"/>
      </w:pPr>
      <w:r>
        <w:t>Do not reintroduce the session ID below the logo.</w:t>
      </w:r>
    </w:p>
    <w:p>
      <w:pPr>
        <w:pStyle w:val="ListBullet"/>
      </w:pPr>
      <w:r>
        <w:t>Do not create a second Leave icon.</w:t>
      </w:r>
    </w:p>
    <w:p>
      <w:pPr>
        <w:pStyle w:val="ListBullet"/>
      </w:pPr>
      <w:r>
        <w:t>Keep the dedicated Timing tab.</w:t>
      </w:r>
    </w:p>
    <w:p>
      <w:pPr>
        <w:pStyle w:val="ListBullet"/>
      </w:pPr>
      <w:r>
        <w:t>Keep traffic lights visible on mobile.</w:t>
      </w:r>
    </w:p>
    <w:p>
      <w:pPr>
        <w:pStyle w:val="ListBullet"/>
      </w:pPr>
      <w:r>
        <w:t>Keep the five-tab bottom navigation.</w:t>
      </w:r>
    </w:p>
    <w:p>
      <w:pPr>
        <w:pStyle w:val="ListBullet"/>
      </w:pPr>
      <w:r>
        <w:t>Keep the three-dot secondary header menu.</w:t>
      </w:r>
    </w:p>
    <w:p>
      <w:pPr>
        <w:pStyle w:val="Heading2"/>
      </w:pPr>
      <w:r>
        <w:t>13.3 Data rules to preserve</w:t>
      </w:r>
    </w:p>
    <w:p>
      <w:pPr>
        <w:pStyle w:val="ListBullet"/>
      </w:pPr>
      <w:r>
        <w:t>session_id is the core isolation key.</w:t>
      </w:r>
    </w:p>
    <w:p>
      <w:pPr>
        <w:pStyle w:val="ListBullet"/>
      </w:pPr>
      <w:r>
        <w:t>Shared settings belong in Supabase.</w:t>
      </w:r>
    </w:p>
    <w:p>
      <w:pPr>
        <w:pStyle w:val="ListBullet"/>
      </w:pPr>
      <w:r>
        <w:t>Use Realtime for shared changes.</w:t>
      </w:r>
    </w:p>
    <w:p>
      <w:pPr>
        <w:pStyle w:val="ListBullet"/>
      </w:pPr>
      <w:r>
        <w:t>Keep Clear Lap Data and Clear All Data scopes distinct.</w:t>
      </w:r>
    </w:p>
    <w:p>
      <w:pPr>
        <w:pStyle w:val="ListBullet"/>
      </w:pPr>
      <w:r>
        <w:t>Do not delete drivers when only lap/performance data is being cleared.</w:t>
      </w:r>
    </w:p>
    <w:p>
      <w:pPr>
        <w:pStyle w:val="ListBullet"/>
      </w:pPr>
      <w:r>
        <w:t>Maintain lap deduplication.</w:t>
      </w:r>
    </w:p>
    <w:p>
      <w:pPr>
        <w:pStyle w:val="Heading2"/>
      </w:pPr>
      <w:r>
        <w:t>13.4 Debugging order</w:t>
      </w:r>
    </w:p>
    <w:p>
      <w:pPr>
        <w:pStyle w:val="ListBullet"/>
      </w:pPr>
      <w:r>
        <w:t>Determine whether the fault is UI state, database persistence, Realtime or RC-Results polling.</w:t>
      </w:r>
    </w:p>
    <w:p>
      <w:pPr>
        <w:pStyle w:val="ListBullet"/>
      </w:pPr>
      <w:r>
        <w:t>For refresh failures, inspect write and load paths.</w:t>
      </w:r>
    </w:p>
    <w:p>
      <w:pPr>
        <w:pStyle w:val="ListBullet"/>
      </w:pPr>
      <w:r>
        <w:t>For cross-device failures, inspect database write, Realtime subscription and session filter.</w:t>
      </w:r>
    </w:p>
    <w:p>
      <w:pPr>
        <w:pStyle w:val="ListBullet"/>
      </w:pPr>
      <w:r>
        <w:t>For lap-count failures, inspect parsing/deduplication/insertion before changing the UI counter.</w:t>
      </w:r>
    </w:p>
    <w:p>
      <w:pPr>
        <w:pStyle w:val="ListBullet"/>
      </w:pPr>
      <w:r>
        <w:t>For mobile layout failures, inspect CSS media-query order and specificity before changing JSX.</w:t>
      </w:r>
    </w:p>
    <w:p>
      <w:pPr>
        <w:pStyle w:val="Heading1"/>
      </w:pPr>
      <w:r>
        <w:t>14. Handover Smoke-Test Checklist</w:t>
      </w:r>
    </w:p>
    <w:p>
      <w:pPr>
        <w:pStyle w:val="ListBullet"/>
      </w:pPr>
      <w:r>
        <w:t>Create session.</w:t>
      </w:r>
    </w:p>
    <w:p>
      <w:pPr>
        <w:pStyle w:val="ListBullet"/>
      </w:pPr>
      <w:r>
        <w:t>Join same session from second device.</w:t>
      </w:r>
    </w:p>
    <w:p>
      <w:pPr>
        <w:pStyle w:val="ListBullet"/>
      </w:pPr>
      <w:r>
        <w:t>Add driver.</w:t>
      </w:r>
    </w:p>
    <w:p>
      <w:pPr>
        <w:pStyle w:val="ListBullet"/>
      </w:pPr>
      <w:r>
        <w:t>Confirm driver appears on both devices.</w:t>
      </w:r>
    </w:p>
    <w:p>
      <w:pPr>
        <w:pStyle w:val="ListBullet"/>
      </w:pPr>
      <w:r>
        <w:t>Test queue.</w:t>
      </w:r>
    </w:p>
    <w:p>
      <w:pPr>
        <w:pStyle w:val="ListBullet"/>
      </w:pPr>
      <w:r>
        <w:t>Start/pause/resume/reset.</w:t>
      </w:r>
    </w:p>
    <w:p>
      <w:pPr>
        <w:pStyle w:val="ListBullet"/>
      </w:pPr>
      <w:r>
        <w:t>Confirm traffic lights.</w:t>
      </w:r>
    </w:p>
    <w:p>
      <w:pPr>
        <w:pStyle w:val="ListBullet"/>
      </w:pPr>
      <w:r>
        <w:t>Change shared settings and refresh second device.</w:t>
      </w:r>
    </w:p>
    <w:p>
      <w:pPr>
        <w:pStyle w:val="ListBullet"/>
      </w:pPr>
      <w:r>
        <w:t>Connect RC-Results.</w:t>
      </w:r>
    </w:p>
    <w:p>
      <w:pPr>
        <w:pStyle w:val="ListBullet"/>
      </w:pPr>
      <w:r>
        <w:t>Select tracked team.</w:t>
      </w:r>
    </w:p>
    <w:p>
      <w:pPr>
        <w:pStyle w:val="ListBullet"/>
      </w:pPr>
      <w:r>
        <w:t>Confirm live laps and stored-lap counter.</w:t>
      </w:r>
    </w:p>
    <w:p>
      <w:pPr>
        <w:pStyle w:val="ListBullet"/>
      </w:pPr>
      <w:r>
        <w:t>Confirm current-stint/driver analysis.</w:t>
      </w:r>
    </w:p>
    <w:p>
      <w:pPr>
        <w:pStyle w:val="ListBullet"/>
      </w:pPr>
      <w:r>
        <w:t>Open Timing Screen.</w:t>
      </w:r>
    </w:p>
    <w:p>
      <w:pPr>
        <w:pStyle w:val="ListBullet"/>
      </w:pPr>
      <w:r>
        <w:t>Open Strategy and verify calculations.</w:t>
      </w:r>
    </w:p>
    <w:p>
      <w:pPr>
        <w:pStyle w:val="ListBullet"/>
      </w:pPr>
      <w:r>
        <w:t>Open Share.</w:t>
      </w:r>
    </w:p>
    <w:p>
      <w:pPr>
        <w:pStyle w:val="ListBullet"/>
      </w:pPr>
      <w:r>
        <w:t>Test Leave.</w:t>
      </w:r>
    </w:p>
    <w:p>
      <w:pPr>
        <w:pStyle w:val="ListBullet"/>
      </w:pPr>
      <w:r>
        <w:t>Test Clear Lap Data using a disposable session.</w:t>
      </w:r>
    </w:p>
    <w:p>
      <w:pPr>
        <w:pStyle w:val="ListBullet"/>
      </w:pPr>
      <w:r>
        <w:t>Test Clear All Data using a disposable session.</w:t>
      </w:r>
    </w:p>
    <w:p>
      <w:pPr>
        <w:pStyle w:val="Heading1"/>
      </w:pPr>
      <w:r>
        <w:t>15. Final Mental Model</w:t>
      </w:r>
    </w:p>
    <w:p>
      <w:r>
        <w:t>Think of the application as four layers:</w:t>
      </w:r>
    </w:p>
    <w:p>
      <w:r>
        <w:rPr>
          <w:b/>
        </w:rPr>
        <w:t xml:space="preserve">1 — Race control: </w:t>
      </w:r>
      <w:r>
        <w:t>Shared clock, race state, current/next driver and stint control.</w:t>
      </w:r>
    </w:p>
    <w:p>
      <w:r>
        <w:rPr>
          <w:b/>
        </w:rPr>
        <w:t xml:space="preserve">2 — Live timing: </w:t>
      </w:r>
      <w:r>
        <w:t>RC-Results provides live race performance; new laps are persisted.</w:t>
      </w:r>
    </w:p>
    <w:p>
      <w:r>
        <w:rPr>
          <w:b/>
        </w:rPr>
        <w:t xml:space="preserve">3 — Team operations: </w:t>
      </w:r>
      <w:r>
        <w:t>Drivers, queue, activity rotation, workload and change history.</w:t>
      </w:r>
    </w:p>
    <w:p>
      <w:r>
        <w:rPr>
          <w:b/>
        </w:rPr>
        <w:t xml:space="preserve">4 — Intelligence: </w:t>
      </w:r>
      <w:r>
        <w:t>Analysis, graphs and strategy calculations built from stored race/stint data.</w:t>
      </w:r>
    </w:p>
    <w:p>
      <w:r>
        <w:t>Supabase underpins all four layers as the shared session store. React provides the responsive live interface. The intended user experience is that a team can share one session link and all participating devices immediately see the same operational race picture.</w:t>
      </w:r>
    </w:p>
    <w:p>
      <w:pPr>
        <w:pStyle w:val="Heading1"/>
      </w:pPr>
      <w:r>
        <w:t>16. Source and Limitation Notes</w:t>
      </w:r>
    </w:p>
    <w:p>
      <w:r>
        <w:t>This handover is based on the current conversation project material, especially the latest page (21).tsx and globals (7).css snapshots, plus the established project decisions in the development conversation.</w:t>
      </w:r>
    </w:p>
    <w:p>
      <w:r>
        <w:t>The current page snapshot explicitly contains shared-session loading, Supabase Realtime subscriptions, session creation through create_race_session, RC-Results five-second polling and lap persistence, driver/stint calculations, Timing Screen, strategy calculation and the shared settings modal.</w:t>
      </w:r>
    </w:p>
    <w:p>
      <w:r>
        <w:t>The exact current contents of package.json, lib/supabase/client.ts and the authoritative SQL schema were not included in the latest attachment set used to create this document. Therefore deployment instructions deliberately say to inspect those files rather than asserting exact configuration that was not directly 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RC Endurance Pit Wall — AI Handover</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